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Application Menu, Toolstrip, Workspace, and Layer Design Guide</w:t>
      </w:r>
    </w:p>
    <w:p>
      <w:pPr>
        <w:jc w:val="center"/>
      </w:pPr>
      <w:r>
        <w:rPr>
          <w:color w:val="5A5A5A"/>
          <w:sz w:val="24"/>
        </w:rPr>
        <w:t>RePlot</w:t>
        <w:br/>
        <w:t>Product Interaction and Navigation Specification</w:t>
      </w:r>
    </w:p>
    <w:p>
      <w:pPr>
        <w:jc w:val="center"/>
      </w:pPr>
      <w:r>
        <w:rPr>
          <w:i/>
          <w:color w:val="6E6E6E"/>
          <w:sz w:val="20"/>
        </w:rPr>
        <w:t>Date: 2026-04-24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build the table of contents.</w:t>
        <w:fldChar w:fldCharType="end"/>
      </w:r>
    </w:p>
    <w:p>
      <w:r>
        <w:br w:type="page"/>
      </w:r>
    </w:p>
    <w:p>
      <w:pPr>
        <w:pStyle w:val="Heading1"/>
        <w:spacing w:before="200" w:after="80"/>
      </w:pPr>
      <w:r>
        <w:t>Application Menu, Toolstrip, Workspace, and Layer Design Guide</w:t>
      </w:r>
    </w:p>
    <w:p>
      <w:pPr>
        <w:pStyle w:val="Heading1"/>
        <w:spacing w:before="200" w:after="80"/>
      </w:pPr>
      <w:r>
        <w:t>Purpose</w:t>
      </w:r>
    </w:p>
    <w:p>
      <w:pPr>
        <w:spacing w:after="120" w:line="269" w:lineRule="auto"/>
      </w:pPr>
      <w:r>
        <w:t>This document defines a professional, application-specific menu, toolstrip, shortcut, workspace, and layer-management design for `RePlot`.</w:t>
      </w:r>
    </w:p>
    <w:p>
      <w:pPr>
        <w:spacing w:after="120" w:line="269" w:lineRule="auto"/>
      </w:pPr>
      <w:r>
        <w:t>It is based on:</w:t>
      </w:r>
    </w:p>
    <w:p>
      <w:pPr>
        <w:pStyle w:val="ListBullet"/>
        <w:spacing w:after="40"/>
      </w:pPr>
      <w:r>
        <w:t>the current `frmMain` menu and toolbar structure</w:t>
      </w:r>
    </w:p>
    <w:p>
      <w:pPr>
        <w:pStyle w:val="ListBullet"/>
        <w:spacing w:after="40"/>
      </w:pPr>
      <w:r>
        <w:t>the current layer-management UI direction</w:t>
      </w:r>
    </w:p>
    <w:p>
      <w:pPr>
        <w:pStyle w:val="ListBullet"/>
        <w:spacing w:after="40"/>
      </w:pPr>
      <w:r>
        <w:t>the current map-canvas and entity-model architecture</w:t>
      </w:r>
    </w:p>
    <w:p>
      <w:pPr>
        <w:pStyle w:val="ListBullet"/>
        <w:spacing w:after="40"/>
      </w:pPr>
      <w:r>
        <w:t>the intended product direction of a land readjustment platform</w:t>
      </w:r>
    </w:p>
    <w:p>
      <w:pPr>
        <w:spacing w:after="120" w:line="269" w:lineRule="auto"/>
      </w:pPr>
      <w:r>
        <w:t>This document is intentionally opinionated. The goal is not to mirror generic GIS or CAD software. The goal is to give `RePlot` its own strong and practical interaction model.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1. Core Product UI Principles</w:t>
      </w:r>
    </w:p>
    <w:p>
      <w:pPr>
        <w:spacing w:after="120" w:line="269" w:lineRule="auto"/>
      </w:pPr>
      <w:r>
        <w:t>The application should follow these interaction principles:</w:t>
      </w:r>
    </w:p>
    <w:p>
      <w:pPr>
        <w:pStyle w:val="ListNumber"/>
        <w:spacing w:after="40"/>
      </w:pPr>
      <w:r>
        <w:t>The main application window is a project-control and map-review surface, not the primary parcel-editing surface.</w:t>
      </w:r>
    </w:p>
    <w:p>
      <w:pPr>
        <w:pStyle w:val="ListNumber"/>
        <w:spacing w:after="40"/>
      </w:pPr>
      <w:r>
        <w:t>Parcel editing, replotting, block design, and geometry-changing work should happen in a dedicated workspace with stronger guardrails.</w:t>
      </w:r>
    </w:p>
    <w:p>
      <w:pPr>
        <w:pStyle w:val="ListNumber"/>
        <w:spacing w:after="40"/>
      </w:pPr>
      <w:r>
        <w:t>Menus should follow real project tasks, not technical implementation modules.</w:t>
      </w:r>
    </w:p>
    <w:p>
      <w:pPr>
        <w:pStyle w:val="ListNumber"/>
        <w:spacing w:after="40"/>
      </w:pPr>
      <w:r>
        <w:t>Frequently used commands should exist in both menu and toolstrip form.</w:t>
      </w:r>
    </w:p>
    <w:p>
      <w:pPr>
        <w:pStyle w:val="ListNumber"/>
        <w:spacing w:after="40"/>
      </w:pPr>
      <w:r>
        <w:t>Shortcuts should be memorable, consistent, and safe.</w:t>
      </w:r>
    </w:p>
    <w:p>
      <w:pPr>
        <w:pStyle w:val="ListNumber"/>
        <w:spacing w:after="40"/>
      </w:pPr>
      <w:r>
        <w:t>Layers should be structured, system-aware, and scenario-aware, not just a flat list of colors.</w:t>
      </w:r>
    </w:p>
    <w:p>
      <w:pPr>
        <w:pStyle w:val="ListNumber"/>
        <w:spacing w:after="40"/>
      </w:pPr>
      <w:r>
        <w:t>The UI should clearly separate:</w:t>
      </w:r>
    </w:p>
    <w:p>
      <w:pPr>
        <w:pStyle w:val="ListBullet"/>
        <w:spacing w:after="40"/>
      </w:pPr>
      <w:r>
        <w:t>authoritative project data</w:t>
      </w:r>
    </w:p>
    <w:p>
      <w:pPr>
        <w:pStyle w:val="ListBullet"/>
        <w:spacing w:after="40"/>
      </w:pPr>
      <w:r>
        <w:t>imported references</w:t>
      </w:r>
    </w:p>
    <w:p>
      <w:pPr>
        <w:pStyle w:val="ListBullet"/>
        <w:spacing w:after="40"/>
      </w:pPr>
      <w:r>
        <w:t>design proposals</w:t>
      </w:r>
    </w:p>
    <w:p>
      <w:pPr>
        <w:pStyle w:val="ListBullet"/>
        <w:spacing w:after="40"/>
      </w:pPr>
      <w:r>
        <w:t>temporary work</w:t>
      </w:r>
    </w:p>
    <w:p>
      <w:pPr>
        <w:pStyle w:val="ListBullet"/>
        <w:spacing w:after="40"/>
      </w:pPr>
      <w:r>
        <w:t>markup and notes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2. Current Main Window Assessment</w:t>
      </w:r>
    </w:p>
    <w:p>
      <w:pPr>
        <w:spacing w:after="120" w:line="269" w:lineRule="auto"/>
      </w:pPr>
      <w:r>
        <w:t>The current main menu has a workable foundation:</w:t>
      </w:r>
    </w:p>
    <w:p>
      <w:pPr>
        <w:pStyle w:val="ListBullet"/>
        <w:spacing w:after="40"/>
      </w:pPr>
      <w:r>
        <w:t>`File`</w:t>
      </w:r>
    </w:p>
    <w:p>
      <w:pPr>
        <w:pStyle w:val="ListBullet"/>
        <w:spacing w:after="40"/>
      </w:pPr>
      <w:r>
        <w:t>`Project`</w:t>
      </w:r>
    </w:p>
    <w:p>
      <w:pPr>
        <w:pStyle w:val="ListBullet"/>
        <w:spacing w:after="40"/>
      </w:pPr>
      <w:r>
        <w:t>`Data`</w:t>
      </w:r>
    </w:p>
    <w:p>
      <w:pPr>
        <w:pStyle w:val="ListBullet"/>
        <w:spacing w:after="40"/>
      </w:pPr>
      <w:r>
        <w:t>`Contribution`</w:t>
      </w:r>
    </w:p>
    <w:p>
      <w:pPr>
        <w:pStyle w:val="ListBullet"/>
        <w:spacing w:after="40"/>
      </w:pPr>
      <w:r>
        <w:t>`Replotting`</w:t>
      </w:r>
    </w:p>
    <w:p>
      <w:pPr>
        <w:pStyle w:val="ListBullet"/>
        <w:spacing w:after="40"/>
      </w:pPr>
      <w:r>
        <w:t>`Validation`</w:t>
      </w:r>
    </w:p>
    <w:p>
      <w:pPr>
        <w:pStyle w:val="ListBullet"/>
        <w:spacing w:after="40"/>
      </w:pPr>
      <w:r>
        <w:t>`Output`</w:t>
      </w:r>
    </w:p>
    <w:p>
      <w:pPr>
        <w:pStyle w:val="ListBullet"/>
        <w:spacing w:after="40"/>
      </w:pPr>
      <w:r>
        <w:t>`Tools`</w:t>
      </w:r>
    </w:p>
    <w:p>
      <w:pPr>
        <w:pStyle w:val="ListBullet"/>
        <w:spacing w:after="40"/>
      </w:pPr>
      <w:r>
        <w:t>`Help`</w:t>
      </w:r>
    </w:p>
    <w:p>
      <w:pPr>
        <w:spacing w:after="120" w:line="269" w:lineRule="auto"/>
      </w:pPr>
      <w:r>
        <w:t>The current top toolstrip also includes:</w:t>
      </w:r>
    </w:p>
    <w:p>
      <w:pPr>
        <w:pStyle w:val="ListBullet"/>
        <w:spacing w:after="40"/>
      </w:pPr>
      <w:r>
        <w:t>project open/save/backup actions</w:t>
      </w:r>
    </w:p>
    <w:p>
      <w:pPr>
        <w:pStyle w:val="ListBullet"/>
        <w:spacing w:after="40"/>
      </w:pPr>
      <w:r>
        <w:t>project information/settings</w:t>
      </w:r>
    </w:p>
    <w:p>
      <w:pPr>
        <w:pStyle w:val="ListBullet"/>
        <w:spacing w:after="40"/>
      </w:pPr>
      <w:r>
        <w:t>undo/redo</w:t>
      </w:r>
    </w:p>
    <w:p>
      <w:pPr>
        <w:pStyle w:val="ListBullet"/>
        <w:spacing w:after="40"/>
      </w:pPr>
      <w:r>
        <w:t>pan/zoom tools</w:t>
      </w:r>
    </w:p>
    <w:p>
      <w:pPr>
        <w:spacing w:after="120" w:line="269" w:lineRule="auto"/>
      </w:pPr>
      <w:r>
        <w:t>These are useful, but the current structure still has some problems:</w:t>
      </w:r>
    </w:p>
    <w:p>
      <w:pPr>
        <w:pStyle w:val="ListNumber"/>
        <w:spacing w:after="40"/>
      </w:pPr>
      <w:r>
        <w:t>`Data` is overloaded and mixes import, records, map sources, and ownership access.</w:t>
      </w:r>
    </w:p>
    <w:p>
      <w:pPr>
        <w:pStyle w:val="ListNumber"/>
        <w:spacing w:after="40"/>
      </w:pPr>
      <w:r>
        <w:t>The current top-level menus do not yet reflect the application's actual operational flow.</w:t>
      </w:r>
    </w:p>
    <w:p>
      <w:pPr>
        <w:pStyle w:val="ListNumber"/>
        <w:spacing w:after="40"/>
      </w:pPr>
      <w:r>
        <w:t>The main map window still feels too close to an editing surface.</w:t>
      </w:r>
    </w:p>
    <w:p>
      <w:pPr>
        <w:pStyle w:val="ListNumber"/>
        <w:spacing w:after="40"/>
      </w:pPr>
      <w:r>
        <w:t>Layer handling is present but not yet positioned as a system-wide map organization concept.</w:t>
      </w:r>
    </w:p>
    <w:p>
      <w:pPr>
        <w:pStyle w:val="ListNumber"/>
        <w:spacing w:after="40"/>
      </w:pPr>
      <w:r>
        <w:t>There is no strong separation between:</w:t>
      </w:r>
    </w:p>
    <w:p>
      <w:pPr>
        <w:pStyle w:val="ListBullet"/>
        <w:spacing w:after="40"/>
      </w:pPr>
      <w:r>
        <w:t>project overview</w:t>
      </w:r>
    </w:p>
    <w:p>
      <w:pPr>
        <w:pStyle w:val="ListBullet"/>
        <w:spacing w:after="40"/>
      </w:pPr>
      <w:r>
        <w:t>data management</w:t>
      </w:r>
    </w:p>
    <w:p>
      <w:pPr>
        <w:pStyle w:val="ListBullet"/>
        <w:spacing w:after="40"/>
      </w:pPr>
      <w:r>
        <w:t>map review</w:t>
      </w:r>
    </w:p>
    <w:p>
      <w:pPr>
        <w:pStyle w:val="ListBullet"/>
        <w:spacing w:after="40"/>
      </w:pPr>
      <w:r>
        <w:t>block-level replanning</w:t>
      </w:r>
    </w:p>
    <w:p>
      <w:pPr>
        <w:spacing w:after="120" w:line="269" w:lineRule="auto"/>
      </w:pPr>
      <w:r>
        <w:t>The next iteration should make the application feel like a professional planning workstation.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3. Recommended High-Level Application Structure</w:t>
      </w:r>
    </w:p>
    <w:p>
      <w:pPr>
        <w:spacing w:after="120" w:line="269" w:lineRule="auto"/>
      </w:pPr>
      <w:r>
        <w:t>The application should be organized around four major user contexts:</w:t>
      </w:r>
    </w:p>
    <w:p>
      <w:pPr>
        <w:pStyle w:val="Heading2"/>
        <w:spacing w:before="200" w:after="80"/>
      </w:pPr>
      <w:r>
        <w:t>3.1 Project Shell</w:t>
      </w:r>
    </w:p>
    <w:p>
      <w:pPr>
        <w:spacing w:after="120" w:line="269" w:lineRule="auto"/>
      </w:pPr>
      <w:r>
        <w:t>For:</w:t>
      </w:r>
    </w:p>
    <w:p>
      <w:pPr>
        <w:pStyle w:val="ListBullet"/>
        <w:spacing w:after="40"/>
      </w:pPr>
      <w:r>
        <w:t>project creation</w:t>
      </w:r>
    </w:p>
    <w:p>
      <w:pPr>
        <w:pStyle w:val="ListBullet"/>
        <w:spacing w:after="40"/>
      </w:pPr>
      <w:r>
        <w:t>project opening</w:t>
      </w:r>
    </w:p>
    <w:p>
      <w:pPr>
        <w:pStyle w:val="ListBullet"/>
        <w:spacing w:after="40"/>
      </w:pPr>
      <w:r>
        <w:t>project settings</w:t>
      </w:r>
    </w:p>
    <w:p>
      <w:pPr>
        <w:pStyle w:val="ListBullet"/>
        <w:spacing w:after="40"/>
      </w:pPr>
      <w:r>
        <w:t>backup/restore</w:t>
      </w:r>
    </w:p>
    <w:p>
      <w:pPr>
        <w:pStyle w:val="ListBullet"/>
        <w:spacing w:after="40"/>
      </w:pPr>
      <w:r>
        <w:t>import pipeline</w:t>
      </w:r>
    </w:p>
    <w:p>
      <w:pPr>
        <w:pStyle w:val="ListBullet"/>
        <w:spacing w:after="40"/>
      </w:pPr>
      <w:r>
        <w:t>navigation to major work areas</w:t>
      </w:r>
    </w:p>
    <w:p>
      <w:pPr>
        <w:pStyle w:val="Heading2"/>
        <w:spacing w:before="200" w:after="80"/>
      </w:pPr>
      <w:r>
        <w:t>3.2 Main Map Workspace</w:t>
      </w:r>
    </w:p>
    <w:p>
      <w:pPr>
        <w:spacing w:after="120" w:line="269" w:lineRule="auto"/>
      </w:pPr>
      <w:r>
        <w:t>For:</w:t>
      </w:r>
    </w:p>
    <w:p>
      <w:pPr>
        <w:pStyle w:val="ListBullet"/>
        <w:spacing w:after="40"/>
      </w:pPr>
      <w:r>
        <w:t>viewing the full project area</w:t>
      </w:r>
    </w:p>
    <w:p>
      <w:pPr>
        <w:pStyle w:val="ListBullet"/>
        <w:spacing w:after="40"/>
      </w:pPr>
      <w:r>
        <w:t>reviewing original parcels</w:t>
      </w:r>
    </w:p>
    <w:p>
      <w:pPr>
        <w:pStyle w:val="ListBullet"/>
        <w:spacing w:after="40"/>
      </w:pPr>
      <w:r>
        <w:t>selecting parcels, roads, blocks, and layers</w:t>
      </w:r>
    </w:p>
    <w:p>
      <w:pPr>
        <w:pStyle w:val="ListBullet"/>
        <w:spacing w:after="40"/>
      </w:pPr>
      <w:r>
        <w:t>simple read-only inspection</w:t>
      </w:r>
    </w:p>
    <w:p>
      <w:pPr>
        <w:pStyle w:val="ListBullet"/>
        <w:spacing w:after="40"/>
      </w:pPr>
      <w:r>
        <w:t>basic markup or auxiliary drawing</w:t>
      </w:r>
    </w:p>
    <w:p>
      <w:pPr>
        <w:spacing w:after="120" w:line="269" w:lineRule="auto"/>
      </w:pPr>
      <w:r>
        <w:t>This workspace should **not** be used for serious parcel editing.</w:t>
      </w:r>
    </w:p>
    <w:p>
      <w:pPr>
        <w:pStyle w:val="Heading2"/>
        <w:spacing w:before="200" w:after="80"/>
      </w:pPr>
      <w:r>
        <w:t>3.3 Block Replot Workspace</w:t>
      </w:r>
    </w:p>
    <w:p>
      <w:pPr>
        <w:spacing w:after="120" w:line="269" w:lineRule="auto"/>
      </w:pPr>
      <w:r>
        <w:t>For:</w:t>
      </w:r>
    </w:p>
    <w:p>
      <w:pPr>
        <w:pStyle w:val="ListBullet"/>
        <w:spacing w:after="40"/>
      </w:pPr>
      <w:r>
        <w:t>opening one selected block in a dedicated editing studio</w:t>
      </w:r>
    </w:p>
    <w:p>
      <w:pPr>
        <w:pStyle w:val="ListBullet"/>
        <w:spacing w:after="40"/>
      </w:pPr>
      <w:r>
        <w:t>creating and editing internal roads and replotted parcels</w:t>
      </w:r>
    </w:p>
    <w:p>
      <w:pPr>
        <w:pStyle w:val="ListBullet"/>
        <w:spacing w:after="40"/>
      </w:pPr>
      <w:r>
        <w:t>splitting, reshaping, and allocating parcels</w:t>
      </w:r>
    </w:p>
    <w:p>
      <w:pPr>
        <w:pStyle w:val="ListBullet"/>
        <w:spacing w:after="40"/>
      </w:pPr>
      <w:r>
        <w:t>scenario comparison and validation</w:t>
      </w:r>
    </w:p>
    <w:p>
      <w:pPr>
        <w:spacing w:after="120" w:line="269" w:lineRule="auto"/>
      </w:pPr>
      <w:r>
        <w:t>This should be the main geometry-editing workspace.</w:t>
      </w:r>
    </w:p>
    <w:p>
      <w:pPr>
        <w:pStyle w:val="Heading2"/>
        <w:spacing w:before="200" w:after="80"/>
      </w:pPr>
      <w:r>
        <w:t>3.4 Review and Output Workspace</w:t>
      </w:r>
    </w:p>
    <w:p>
      <w:pPr>
        <w:spacing w:after="120" w:line="269" w:lineRule="auto"/>
      </w:pPr>
      <w:r>
        <w:t>For:</w:t>
      </w:r>
    </w:p>
    <w:p>
      <w:pPr>
        <w:pStyle w:val="ListBullet"/>
        <w:spacing w:after="40"/>
      </w:pPr>
      <w:r>
        <w:t>issue review</w:t>
      </w:r>
    </w:p>
    <w:p>
      <w:pPr>
        <w:pStyle w:val="ListBullet"/>
        <w:spacing w:after="40"/>
      </w:pPr>
      <w:r>
        <w:t>topology validation</w:t>
      </w:r>
    </w:p>
    <w:p>
      <w:pPr>
        <w:pStyle w:val="ListBullet"/>
        <w:spacing w:after="40"/>
      </w:pPr>
      <w:r>
        <w:t>contribution checking</w:t>
      </w:r>
    </w:p>
    <w:p>
      <w:pPr>
        <w:pStyle w:val="ListBullet"/>
        <w:spacing w:after="40"/>
      </w:pPr>
      <w:r>
        <w:t>report generation</w:t>
      </w:r>
    </w:p>
    <w:p>
      <w:pPr>
        <w:pStyle w:val="ListBullet"/>
        <w:spacing w:after="40"/>
      </w:pPr>
      <w:r>
        <w:t>export and print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4. Recommended Main Menu Bar</w:t>
      </w:r>
    </w:p>
    <w:p>
      <w:pPr>
        <w:spacing w:after="120" w:line="269" w:lineRule="auto"/>
      </w:pPr>
      <w:r>
        <w:t>The menu bar should be renamed and regrouped as follows:</w:t>
      </w:r>
    </w:p>
    <w:p>
      <w:pPr>
        <w:pStyle w:val="ListNumber"/>
        <w:spacing w:after="40"/>
      </w:pPr>
      <w:r>
        <w:t>`File`</w:t>
      </w:r>
    </w:p>
    <w:p>
      <w:pPr>
        <w:pStyle w:val="ListNumber"/>
        <w:spacing w:after="40"/>
      </w:pPr>
      <w:r>
        <w:t>`Project`</w:t>
      </w:r>
    </w:p>
    <w:p>
      <w:pPr>
        <w:pStyle w:val="ListNumber"/>
        <w:spacing w:after="40"/>
      </w:pPr>
      <w:r>
        <w:t>`Data`</w:t>
      </w:r>
    </w:p>
    <w:p>
      <w:pPr>
        <w:pStyle w:val="ListNumber"/>
        <w:spacing w:after="40"/>
      </w:pPr>
      <w:r>
        <w:t>`Map`</w:t>
      </w:r>
    </w:p>
    <w:p>
      <w:pPr>
        <w:pStyle w:val="ListNumber"/>
        <w:spacing w:after="40"/>
      </w:pPr>
      <w:r>
        <w:t>`Review`</w:t>
      </w:r>
    </w:p>
    <w:p>
      <w:pPr>
        <w:pStyle w:val="ListNumber"/>
        <w:spacing w:after="40"/>
      </w:pPr>
      <w:r>
        <w:t>`Replot`</w:t>
      </w:r>
    </w:p>
    <w:p>
      <w:pPr>
        <w:pStyle w:val="ListNumber"/>
        <w:spacing w:after="40"/>
      </w:pPr>
      <w:r>
        <w:t>`Reports`</w:t>
      </w:r>
    </w:p>
    <w:p>
      <w:pPr>
        <w:pStyle w:val="ListNumber"/>
        <w:spacing w:after="40"/>
      </w:pPr>
      <w:r>
        <w:t>`Tools`</w:t>
      </w:r>
    </w:p>
    <w:p>
      <w:pPr>
        <w:pStyle w:val="ListNumber"/>
        <w:spacing w:after="40"/>
      </w:pPr>
      <w:r>
        <w:t>`Window`</w:t>
      </w:r>
    </w:p>
    <w:p>
      <w:pPr>
        <w:pStyle w:val="ListNumber"/>
        <w:spacing w:after="40"/>
      </w:pPr>
      <w:r>
        <w:t>`Help`</w:t>
      </w:r>
    </w:p>
    <w:p>
      <w:pPr>
        <w:spacing w:after="120" w:line="269" w:lineRule="auto"/>
      </w:pPr>
      <w:r>
        <w:t>This order matches the actual work lifecycle better than the current layout.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5. Detailed Menu Design</w:t>
      </w:r>
    </w:p>
    <w:p>
      <w:pPr>
        <w:pStyle w:val="Heading1"/>
        <w:spacing w:before="200" w:after="80"/>
      </w:pPr>
      <w:r>
        <w:t>5.1 `File`</w:t>
      </w:r>
    </w:p>
    <w:p>
      <w:pPr>
        <w:spacing w:after="120" w:line="269" w:lineRule="auto"/>
      </w:pPr>
      <w:r>
        <w:t>Purpose:</w:t>
      </w:r>
    </w:p>
    <w:p>
      <w:pPr>
        <w:pStyle w:val="ListBullet"/>
        <w:spacing w:after="40"/>
      </w:pPr>
      <w:r>
        <w:t>document lifecycle</w:t>
      </w:r>
    </w:p>
    <w:p>
      <w:pPr>
        <w:pStyle w:val="ListBullet"/>
        <w:spacing w:after="40"/>
      </w:pPr>
      <w:r>
        <w:t>session lifecycle</w:t>
      </w:r>
    </w:p>
    <w:p>
      <w:pPr>
        <w:pStyle w:val="ListBullet"/>
        <w:spacing w:after="40"/>
      </w:pPr>
      <w:r>
        <w:t>quick entry and exit</w:t>
      </w:r>
    </w:p>
    <w:p>
      <w:pPr>
        <w:spacing w:after="120" w:line="269" w:lineRule="auto"/>
      </w:pPr>
      <w:r>
        <w:t>Recommended items:</w:t>
      </w:r>
    </w:p>
    <w:p>
      <w:pPr>
        <w:pStyle w:val="Heading2"/>
        <w:spacing w:before="200" w:after="80"/>
      </w:pPr>
      <w:r>
        <w:t>Group: Project File</w:t>
      </w:r>
    </w:p>
    <w:p>
      <w:pPr>
        <w:pStyle w:val="ListBullet"/>
        <w:spacing w:after="40"/>
      </w:pPr>
      <w:r>
        <w:t>`New Project...` — `Ctrl+N`</w:t>
      </w:r>
    </w:p>
    <w:p>
      <w:pPr>
        <w:pStyle w:val="ListBullet"/>
        <w:spacing w:after="40"/>
      </w:pPr>
      <w:r>
        <w:t>`Open Project...` — `Ctrl+O`</w:t>
      </w:r>
    </w:p>
    <w:p>
      <w:pPr>
        <w:pStyle w:val="ListBullet"/>
        <w:spacing w:after="40"/>
      </w:pPr>
      <w:r>
        <w:t>`Open Recent` — no shortcut</w:t>
      </w:r>
    </w:p>
    <w:p>
      <w:pPr>
        <w:pStyle w:val="ListBullet"/>
        <w:spacing w:after="40"/>
      </w:pPr>
      <w:r>
        <w:t>`Close Project` — `Ctrl+W`</w:t>
      </w:r>
    </w:p>
    <w:p>
      <w:pPr>
        <w:pStyle w:val="Heading2"/>
        <w:spacing w:before="200" w:after="80"/>
      </w:pPr>
      <w:r>
        <w:t>Group: Save</w:t>
      </w:r>
    </w:p>
    <w:p>
      <w:pPr>
        <w:pStyle w:val="ListBullet"/>
        <w:spacing w:after="40"/>
      </w:pPr>
      <w:r>
        <w:t>`Save` — `Ctrl+S`</w:t>
      </w:r>
    </w:p>
    <w:p>
      <w:pPr>
        <w:pStyle w:val="ListBullet"/>
        <w:spacing w:after="40"/>
      </w:pPr>
      <w:r>
        <w:t>`Save As...` — `Ctrl+Shift+S`</w:t>
      </w:r>
    </w:p>
    <w:p>
      <w:pPr>
        <w:pStyle w:val="ListBullet"/>
        <w:spacing w:after="40"/>
      </w:pPr>
      <w:r>
        <w:t>`Create Snapshot Backup...` — `Ctrl+Alt+S`</w:t>
      </w:r>
    </w:p>
    <w:p>
      <w:pPr>
        <w:pStyle w:val="ListBullet"/>
        <w:spacing w:after="40"/>
      </w:pPr>
      <w:r>
        <w:t>`Restore from Backup...` — no shortcut</w:t>
      </w:r>
    </w:p>
    <w:p>
      <w:pPr>
        <w:pStyle w:val="Heading2"/>
        <w:spacing w:before="200" w:after="80"/>
      </w:pPr>
      <w:r>
        <w:t>Group: Exchange</w:t>
      </w:r>
    </w:p>
    <w:p>
      <w:pPr>
        <w:pStyle w:val="ListBullet"/>
        <w:spacing w:after="40"/>
      </w:pPr>
      <w:r>
        <w:t>`Import Package...`</w:t>
      </w:r>
    </w:p>
    <w:p>
      <w:pPr>
        <w:pStyle w:val="ListBullet"/>
        <w:spacing w:after="40"/>
      </w:pPr>
      <w:r>
        <w:t>`Export Package...`</w:t>
      </w:r>
    </w:p>
    <w:p>
      <w:pPr>
        <w:pStyle w:val="Heading2"/>
        <w:spacing w:before="200" w:after="80"/>
      </w:pPr>
      <w:r>
        <w:t>Group: Exit</w:t>
      </w:r>
    </w:p>
    <w:p>
      <w:pPr>
        <w:pStyle w:val="ListBullet"/>
        <w:spacing w:after="40"/>
      </w:pPr>
      <w:r>
        <w:t>`Exit RePlot` — `Alt+F4`</w:t>
      </w:r>
    </w:p>
    <w:p>
      <w:pPr>
        <w:spacing w:after="120" w:line="269" w:lineRule="auto"/>
      </w:pPr>
      <w:r>
        <w:t>Notes:</w:t>
      </w:r>
    </w:p>
    <w:p>
      <w:pPr>
        <w:pStyle w:val="ListBullet"/>
        <w:spacing w:after="40"/>
      </w:pPr>
      <w:r>
        <w:t>Rename current `Save Project` to `Save`.</w:t>
      </w:r>
    </w:p>
    <w:p>
      <w:pPr>
        <w:pStyle w:val="ListBullet"/>
        <w:spacing w:after="40"/>
      </w:pPr>
      <w:r>
        <w:t>Rename current `Save As Project` to `Save As...`.</w:t>
      </w:r>
    </w:p>
    <w:p>
      <w:pPr>
        <w:pStyle w:val="ListBullet"/>
        <w:spacing w:after="40"/>
      </w:pPr>
      <w:r>
        <w:t>Rename current `Backup Project` to `Create Snapshot Backup...`.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5.2 `Project`</w:t>
      </w:r>
    </w:p>
    <w:p>
      <w:pPr>
        <w:spacing w:after="120" w:line="269" w:lineRule="auto"/>
      </w:pPr>
      <w:r>
        <w:t>Purpose:</w:t>
      </w:r>
    </w:p>
    <w:p>
      <w:pPr>
        <w:pStyle w:val="ListBullet"/>
        <w:spacing w:after="40"/>
      </w:pPr>
      <w:r>
        <w:t>project metadata</w:t>
      </w:r>
    </w:p>
    <w:p>
      <w:pPr>
        <w:pStyle w:val="ListBullet"/>
        <w:spacing w:after="40"/>
      </w:pPr>
      <w:r>
        <w:t>settings</w:t>
      </w:r>
    </w:p>
    <w:p>
      <w:pPr>
        <w:pStyle w:val="ListBullet"/>
        <w:spacing w:after="40"/>
      </w:pPr>
      <w:r>
        <w:t>environment configuration</w:t>
      </w:r>
    </w:p>
    <w:p>
      <w:pPr>
        <w:spacing w:after="120" w:line="269" w:lineRule="auto"/>
      </w:pPr>
      <w:r>
        <w:t>Recommended items:</w:t>
      </w:r>
    </w:p>
    <w:p>
      <w:pPr>
        <w:pStyle w:val="Heading2"/>
        <w:spacing w:before="200" w:after="80"/>
      </w:pPr>
      <w:r>
        <w:t>Group: Project Definition</w:t>
      </w:r>
    </w:p>
    <w:p>
      <w:pPr>
        <w:pStyle w:val="ListBullet"/>
        <w:spacing w:after="40"/>
      </w:pPr>
      <w:r>
        <w:t>`Project Information...` — `Alt+Enter`</w:t>
      </w:r>
    </w:p>
    <w:p>
      <w:pPr>
        <w:pStyle w:val="ListBullet"/>
        <w:spacing w:after="40"/>
      </w:pPr>
      <w:r>
        <w:t>`Project Settings...` — `Ctrl+,`</w:t>
      </w:r>
    </w:p>
    <w:p>
      <w:pPr>
        <w:pStyle w:val="ListBullet"/>
        <w:spacing w:after="40"/>
      </w:pPr>
      <w:r>
        <w:t>`Workspace Folders...`</w:t>
      </w:r>
    </w:p>
    <w:p>
      <w:pPr>
        <w:pStyle w:val="ListBullet"/>
        <w:spacing w:after="40"/>
      </w:pPr>
      <w:r>
        <w:t>`Coordinate System and Units...`</w:t>
      </w:r>
    </w:p>
    <w:p>
      <w:pPr>
        <w:pStyle w:val="Heading2"/>
        <w:spacing w:before="200" w:after="80"/>
      </w:pPr>
      <w:r>
        <w:t>Group: Standards</w:t>
      </w:r>
    </w:p>
    <w:p>
      <w:pPr>
        <w:pStyle w:val="ListBullet"/>
        <w:spacing w:after="40"/>
      </w:pPr>
      <w:r>
        <w:t>`Layer Standards...`</w:t>
      </w:r>
    </w:p>
    <w:p>
      <w:pPr>
        <w:pStyle w:val="ListBullet"/>
        <w:spacing w:after="40"/>
      </w:pPr>
      <w:r>
        <w:t>`Parcel Numbering Rules...`</w:t>
      </w:r>
    </w:p>
    <w:p>
      <w:pPr>
        <w:pStyle w:val="ListBullet"/>
        <w:spacing w:after="40"/>
      </w:pPr>
      <w:r>
        <w:t>`Contribution Rules...`</w:t>
      </w:r>
    </w:p>
    <w:p>
      <w:pPr>
        <w:pStyle w:val="ListBullet"/>
        <w:spacing w:after="40"/>
      </w:pPr>
      <w:r>
        <w:t>`Replot Defaults...`</w:t>
      </w:r>
    </w:p>
    <w:p>
      <w:pPr>
        <w:pStyle w:val="Heading2"/>
        <w:spacing w:before="200" w:after="80"/>
      </w:pPr>
      <w:r>
        <w:t>Group: Administration</w:t>
      </w:r>
    </w:p>
    <w:p>
      <w:pPr>
        <w:pStyle w:val="ListBullet"/>
        <w:spacing w:after="40"/>
      </w:pPr>
      <w:r>
        <w:t>`Project Health Check`</w:t>
      </w:r>
    </w:p>
    <w:p>
      <w:pPr>
        <w:pStyle w:val="ListBullet"/>
        <w:spacing w:after="40"/>
      </w:pPr>
      <w:r>
        <w:t>`Project Log`</w:t>
      </w:r>
    </w:p>
    <w:p>
      <w:pPr>
        <w:spacing w:after="120" w:line="269" w:lineRule="auto"/>
      </w:pPr>
      <w:r>
        <w:t>Notes:</w:t>
      </w:r>
    </w:p>
    <w:p>
      <w:pPr>
        <w:pStyle w:val="ListBullet"/>
        <w:spacing w:after="40"/>
      </w:pPr>
      <w:r>
        <w:t>Rename current `Project Setting` to `Project Settings...`.</w:t>
      </w:r>
    </w:p>
    <w:p>
      <w:pPr>
        <w:pStyle w:val="ListBullet"/>
        <w:spacing w:after="40"/>
      </w:pPr>
      <w:r>
        <w:t>`Coordinate System and Units...` deserves first-class visibility for this application.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5.3 `Data`</w:t>
      </w:r>
    </w:p>
    <w:p>
      <w:pPr>
        <w:spacing w:after="120" w:line="269" w:lineRule="auto"/>
      </w:pPr>
      <w:r>
        <w:t>Purpose:</w:t>
      </w:r>
    </w:p>
    <w:p>
      <w:pPr>
        <w:pStyle w:val="ListBullet"/>
        <w:spacing w:after="40"/>
      </w:pPr>
      <w:r>
        <w:t>all record data and imports</w:t>
      </w:r>
    </w:p>
    <w:p>
      <w:pPr>
        <w:pStyle w:val="ListBullet"/>
        <w:spacing w:after="40"/>
      </w:pPr>
      <w:r>
        <w:t>original data management</w:t>
      </w:r>
    </w:p>
    <w:p>
      <w:pPr>
        <w:pStyle w:val="ListBullet"/>
        <w:spacing w:after="40"/>
      </w:pPr>
      <w:r>
        <w:t>map source import</w:t>
      </w:r>
    </w:p>
    <w:p>
      <w:pPr>
        <w:spacing w:after="120" w:line="269" w:lineRule="auto"/>
      </w:pPr>
      <w:r>
        <w:t>Recommended items:</w:t>
      </w:r>
    </w:p>
    <w:p>
      <w:pPr>
        <w:pStyle w:val="Heading2"/>
        <w:spacing w:before="200" w:after="80"/>
      </w:pPr>
      <w:r>
        <w:t>Group: Import Records</w:t>
      </w:r>
    </w:p>
    <w:p>
      <w:pPr>
        <w:pStyle w:val="ListBullet"/>
        <w:spacing w:after="40"/>
      </w:pPr>
      <w:r>
        <w:t>`Import Parcel and Owner Records...` — `Ctrl+Shift+I`</w:t>
      </w:r>
    </w:p>
    <w:p>
      <w:pPr>
        <w:pStyle w:val="ListBullet"/>
        <w:spacing w:after="40"/>
      </w:pPr>
      <w:r>
        <w:t>`Import Validation Review...`</w:t>
      </w:r>
    </w:p>
    <w:p>
      <w:pPr>
        <w:pStyle w:val="ListBullet"/>
        <w:spacing w:after="40"/>
      </w:pPr>
      <w:r>
        <w:t>`Import Session History...`</w:t>
      </w:r>
    </w:p>
    <w:p>
      <w:pPr>
        <w:pStyle w:val="Heading2"/>
        <w:spacing w:before="200" w:after="80"/>
      </w:pPr>
      <w:r>
        <w:t>Group: Import Spatial Sources</w:t>
      </w:r>
    </w:p>
    <w:p>
      <w:pPr>
        <w:pStyle w:val="ListBullet"/>
        <w:spacing w:after="40"/>
      </w:pPr>
      <w:r>
        <w:t>`Import Cadastral Map...`</w:t>
      </w:r>
    </w:p>
    <w:p>
      <w:pPr>
        <w:pStyle w:val="ListBullet"/>
        <w:spacing w:after="40"/>
      </w:pPr>
      <w:r>
        <w:t>`Import Project Boundary...`</w:t>
      </w:r>
    </w:p>
    <w:p>
      <w:pPr>
        <w:pStyle w:val="ListBullet"/>
        <w:spacing w:after="40"/>
      </w:pPr>
      <w:r>
        <w:t>`Import Block Layout...`</w:t>
      </w:r>
    </w:p>
    <w:p>
      <w:pPr>
        <w:pStyle w:val="ListBullet"/>
        <w:spacing w:after="40"/>
      </w:pPr>
      <w:r>
        <w:t>`Import Roads...`</w:t>
      </w:r>
    </w:p>
    <w:p>
      <w:pPr>
        <w:pStyle w:val="ListBullet"/>
        <w:spacing w:after="40"/>
      </w:pPr>
      <w:r>
        <w:t>`Import Basemap Raster...`</w:t>
      </w:r>
    </w:p>
    <w:p>
      <w:pPr>
        <w:pStyle w:val="ListBullet"/>
        <w:spacing w:after="40"/>
      </w:pPr>
      <w:r>
        <w:t>`Connect Online Basemap...`</w:t>
      </w:r>
    </w:p>
    <w:p>
      <w:pPr>
        <w:pStyle w:val="Heading2"/>
        <w:spacing w:before="200" w:after="80"/>
      </w:pPr>
      <w:r>
        <w:t>Group: Manage Records</w:t>
      </w:r>
    </w:p>
    <w:p>
      <w:pPr>
        <w:pStyle w:val="ListBullet"/>
        <w:spacing w:after="40"/>
      </w:pPr>
      <w:r>
        <w:t>`Original Parcels...` — `Ctrl+1`</w:t>
      </w:r>
    </w:p>
    <w:p>
      <w:pPr>
        <w:pStyle w:val="ListBullet"/>
        <w:spacing w:after="40"/>
      </w:pPr>
      <w:r>
        <w:t>`Land Owners...` — `Ctrl+2`</w:t>
      </w:r>
    </w:p>
    <w:p>
      <w:pPr>
        <w:pStyle w:val="ListBullet"/>
        <w:spacing w:after="40"/>
      </w:pPr>
      <w:r>
        <w:t>`Malpot References...` — `Ctrl+3`</w:t>
      </w:r>
    </w:p>
    <w:p>
      <w:pPr>
        <w:pStyle w:val="ListBullet"/>
        <w:spacing w:after="40"/>
      </w:pPr>
      <w:r>
        <w:t>`Blocks...` — `Ctrl+4`</w:t>
      </w:r>
    </w:p>
    <w:p>
      <w:pPr>
        <w:pStyle w:val="ListBullet"/>
        <w:spacing w:after="40"/>
      </w:pPr>
      <w:r>
        <w:t>`Roads...` — `Ctrl+5`</w:t>
      </w:r>
    </w:p>
    <w:p>
      <w:pPr>
        <w:pStyle w:val="Heading2"/>
        <w:spacing w:before="200" w:after="80"/>
      </w:pPr>
      <w:r>
        <w:t>Group: Data Quality</w:t>
      </w:r>
    </w:p>
    <w:p>
      <w:pPr>
        <w:pStyle w:val="ListBullet"/>
        <w:spacing w:after="40"/>
      </w:pPr>
      <w:r>
        <w:t>`Owner Deduplication Review...`</w:t>
      </w:r>
    </w:p>
    <w:p>
      <w:pPr>
        <w:pStyle w:val="ListBullet"/>
        <w:spacing w:after="40"/>
      </w:pPr>
      <w:r>
        <w:t>`Parcel-Link Matching Review...`</w:t>
      </w:r>
    </w:p>
    <w:p>
      <w:pPr>
        <w:pStyle w:val="ListBullet"/>
        <w:spacing w:after="40"/>
      </w:pPr>
      <w:r>
        <w:t>`Missing Geometry Review...`</w:t>
      </w:r>
    </w:p>
    <w:p>
      <w:pPr>
        <w:spacing w:after="120" w:line="269" w:lineRule="auto"/>
      </w:pPr>
      <w:r>
        <w:t>Notes:</w:t>
      </w:r>
    </w:p>
    <w:p>
      <w:pPr>
        <w:pStyle w:val="ListBullet"/>
        <w:spacing w:after="40"/>
      </w:pPr>
      <w:r>
        <w:t>Rename current `Parcel Ownership Records (Excel/CSV)` to `Import Parcel and Owner Records...`.</w:t>
      </w:r>
    </w:p>
    <w:p>
      <w:pPr>
        <w:pStyle w:val="ListBullet"/>
        <w:spacing w:after="40"/>
      </w:pPr>
      <w:r>
        <w:t>Rename current `View/Edit Record` to `Original Parcels...`.</w:t>
      </w:r>
    </w:p>
    <w:p>
      <w:pPr>
        <w:pStyle w:val="ListBullet"/>
        <w:spacing w:after="40"/>
      </w:pPr>
      <w:r>
        <w:t>Rename current `Land Owner Data` to `Land Owners...`.</w:t>
      </w:r>
    </w:p>
    <w:p>
      <w:pPr>
        <w:pStyle w:val="ListBullet"/>
        <w:spacing w:after="40"/>
      </w:pPr>
      <w:r>
        <w:t>Add `Import Block Layout...` because imported block plans will become important in your workflow.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5.4 `Map`</w:t>
      </w:r>
    </w:p>
    <w:p>
      <w:pPr>
        <w:spacing w:after="120" w:line="269" w:lineRule="auto"/>
      </w:pPr>
      <w:r>
        <w:t>Purpose:</w:t>
      </w:r>
    </w:p>
    <w:p>
      <w:pPr>
        <w:pStyle w:val="ListBullet"/>
        <w:spacing w:after="40"/>
      </w:pPr>
      <w:r>
        <w:t>everything related to map viewing, display, selection, layers, and non-destructive inspection</w:t>
      </w:r>
    </w:p>
    <w:p>
      <w:pPr>
        <w:spacing w:after="120" w:line="269" w:lineRule="auto"/>
      </w:pPr>
      <w:r>
        <w:t>Recommended items:</w:t>
      </w:r>
    </w:p>
    <w:p>
      <w:pPr>
        <w:pStyle w:val="Heading2"/>
        <w:spacing w:before="200" w:after="80"/>
      </w:pPr>
      <w:r>
        <w:t>Group: Navigation</w:t>
      </w:r>
    </w:p>
    <w:p>
      <w:pPr>
        <w:pStyle w:val="ListBullet"/>
        <w:spacing w:after="40"/>
      </w:pPr>
      <w:r>
        <w:t>`Pan` — `H`</w:t>
      </w:r>
    </w:p>
    <w:p>
      <w:pPr>
        <w:pStyle w:val="ListBullet"/>
        <w:spacing w:after="40"/>
      </w:pPr>
      <w:r>
        <w:t>`Zoom In`</w:t>
      </w:r>
    </w:p>
    <w:p>
      <w:pPr>
        <w:pStyle w:val="ListBullet"/>
        <w:spacing w:after="40"/>
      </w:pPr>
      <w:r>
        <w:t>`Zoom Out`</w:t>
      </w:r>
    </w:p>
    <w:p>
      <w:pPr>
        <w:pStyle w:val="ListBullet"/>
        <w:spacing w:after="40"/>
      </w:pPr>
      <w:r>
        <w:t>`Zoom Window` — `Z`</w:t>
      </w:r>
    </w:p>
    <w:p>
      <w:pPr>
        <w:pStyle w:val="ListBullet"/>
        <w:spacing w:after="40"/>
      </w:pPr>
      <w:r>
        <w:t>`Zoom to Project` — `E`</w:t>
      </w:r>
    </w:p>
    <w:p>
      <w:pPr>
        <w:pStyle w:val="ListBullet"/>
        <w:spacing w:after="40"/>
      </w:pPr>
      <w:r>
        <w:t>`Previous View` — `Alt+Left`</w:t>
      </w:r>
    </w:p>
    <w:p>
      <w:pPr>
        <w:pStyle w:val="ListBullet"/>
        <w:spacing w:after="40"/>
      </w:pPr>
      <w:r>
        <w:t>`Next View` — `Alt+Right`</w:t>
      </w:r>
    </w:p>
    <w:p>
      <w:pPr>
        <w:pStyle w:val="Heading2"/>
        <w:spacing w:before="200" w:after="80"/>
      </w:pPr>
      <w:r>
        <w:t>Group: Selection and Inquiry</w:t>
      </w:r>
    </w:p>
    <w:p>
      <w:pPr>
        <w:pStyle w:val="ListBullet"/>
        <w:spacing w:after="40"/>
      </w:pPr>
      <w:r>
        <w:t>`Select` — `S`</w:t>
      </w:r>
    </w:p>
    <w:p>
      <w:pPr>
        <w:pStyle w:val="ListBullet"/>
        <w:spacing w:after="40"/>
      </w:pPr>
      <w:r>
        <w:t>`Identify` — `I`</w:t>
      </w:r>
    </w:p>
    <w:p>
      <w:pPr>
        <w:pStyle w:val="ListBullet"/>
        <w:spacing w:after="40"/>
      </w:pPr>
      <w:r>
        <w:t>`Measure Distance` — `D`</w:t>
      </w:r>
    </w:p>
    <w:p>
      <w:pPr>
        <w:pStyle w:val="ListBullet"/>
        <w:spacing w:after="40"/>
      </w:pPr>
      <w:r>
        <w:t>`Measure Area` — `A`</w:t>
      </w:r>
    </w:p>
    <w:p>
      <w:pPr>
        <w:pStyle w:val="ListBullet"/>
        <w:spacing w:after="40"/>
      </w:pPr>
      <w:r>
        <w:t>`Find Parcel...` — `Ctrl+F`</w:t>
      </w:r>
    </w:p>
    <w:p>
      <w:pPr>
        <w:pStyle w:val="ListBullet"/>
        <w:spacing w:after="40"/>
      </w:pPr>
      <w:r>
        <w:t>`Find Owner...` — `Ctrl+Shift+F`</w:t>
      </w:r>
    </w:p>
    <w:p>
      <w:pPr>
        <w:pStyle w:val="Heading2"/>
        <w:spacing w:before="200" w:after="80"/>
      </w:pPr>
      <w:r>
        <w:t>Group: Display</w:t>
      </w:r>
    </w:p>
    <w:p>
      <w:pPr>
        <w:pStyle w:val="ListBullet"/>
        <w:spacing w:after="40"/>
      </w:pPr>
      <w:r>
        <w:t>`Layer Manager...` — `Ctrl+L`</w:t>
      </w:r>
    </w:p>
    <w:p>
      <w:pPr>
        <w:pStyle w:val="ListBullet"/>
        <w:spacing w:after="40"/>
      </w:pPr>
      <w:r>
        <w:t>`Layer Presets`</w:t>
      </w:r>
    </w:p>
    <w:p>
      <w:pPr>
        <w:pStyle w:val="ListBullet"/>
        <w:spacing w:after="40"/>
      </w:pPr>
      <w:r>
        <w:t>`Labels`</w:t>
      </w:r>
    </w:p>
    <w:p>
      <w:pPr>
        <w:pStyle w:val="ListBullet"/>
        <w:spacing w:after="40"/>
      </w:pPr>
      <w:r>
        <w:t>`Basemap`</w:t>
      </w:r>
    </w:p>
    <w:p>
      <w:pPr>
        <w:pStyle w:val="ListBullet"/>
        <w:spacing w:after="40"/>
      </w:pPr>
      <w:r>
        <w:t>`Transparency Controls`</w:t>
      </w:r>
    </w:p>
    <w:p>
      <w:pPr>
        <w:pStyle w:val="ListBullet"/>
        <w:spacing w:after="40"/>
      </w:pPr>
      <w:r>
        <w:t>`Bookmark Current View`</w:t>
      </w:r>
    </w:p>
    <w:p>
      <w:pPr>
        <w:pStyle w:val="Heading2"/>
        <w:spacing w:before="200" w:after="80"/>
      </w:pPr>
      <w:r>
        <w:t>Group: Markup</w:t>
      </w:r>
    </w:p>
    <w:p>
      <w:pPr>
        <w:pStyle w:val="ListBullet"/>
        <w:spacing w:after="40"/>
      </w:pPr>
      <w:r>
        <w:t>`Add Note`</w:t>
      </w:r>
    </w:p>
    <w:p>
      <w:pPr>
        <w:pStyle w:val="ListBullet"/>
        <w:spacing w:after="40"/>
      </w:pPr>
      <w:r>
        <w:t>`Add Callout`</w:t>
      </w:r>
    </w:p>
    <w:p>
      <w:pPr>
        <w:pStyle w:val="ListBullet"/>
        <w:spacing w:after="40"/>
      </w:pPr>
      <w:r>
        <w:t>`Draw Reference Line`</w:t>
      </w:r>
    </w:p>
    <w:p>
      <w:pPr>
        <w:pStyle w:val="ListBullet"/>
        <w:spacing w:after="40"/>
      </w:pPr>
      <w:r>
        <w:t>`Draw Reference Polygon`</w:t>
      </w:r>
    </w:p>
    <w:p>
      <w:pPr>
        <w:pStyle w:val="ListBullet"/>
        <w:spacing w:after="40"/>
      </w:pPr>
      <w:r>
        <w:t>`Clear Temporary Markup`</w:t>
      </w:r>
    </w:p>
    <w:p>
      <w:pPr>
        <w:spacing w:after="120" w:line="269" w:lineRule="auto"/>
      </w:pPr>
      <w:r>
        <w:t>Important rule:</w:t>
      </w:r>
    </w:p>
    <w:p>
      <w:pPr>
        <w:spacing w:after="120" w:line="269" w:lineRule="auto"/>
      </w:pPr>
      <w:r>
        <w:t>The `Map` menu should not contain parcel-changing tools. It is for navigation, viewing, inspection, and simple annotation.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5.5 `Review`</w:t>
      </w:r>
    </w:p>
    <w:p>
      <w:pPr>
        <w:spacing w:after="120" w:line="269" w:lineRule="auto"/>
      </w:pPr>
      <w:r>
        <w:t>Purpose:</w:t>
      </w:r>
    </w:p>
    <w:p>
      <w:pPr>
        <w:pStyle w:val="ListBullet"/>
        <w:spacing w:after="40"/>
      </w:pPr>
      <w:r>
        <w:t>validation</w:t>
      </w:r>
    </w:p>
    <w:p>
      <w:pPr>
        <w:pStyle w:val="ListBullet"/>
        <w:spacing w:after="40"/>
      </w:pPr>
      <w:r>
        <w:t>issue review</w:t>
      </w:r>
    </w:p>
    <w:p>
      <w:pPr>
        <w:pStyle w:val="ListBullet"/>
        <w:spacing w:after="40"/>
      </w:pPr>
      <w:r>
        <w:t>reconciliation</w:t>
      </w:r>
    </w:p>
    <w:p>
      <w:pPr>
        <w:spacing w:after="120" w:line="269" w:lineRule="auto"/>
      </w:pPr>
      <w:r>
        <w:t>Recommended items:</w:t>
      </w:r>
    </w:p>
    <w:p>
      <w:pPr>
        <w:pStyle w:val="Heading2"/>
        <w:spacing w:before="200" w:after="80"/>
      </w:pPr>
      <w:r>
        <w:t>Group: Data Review</w:t>
      </w:r>
    </w:p>
    <w:p>
      <w:pPr>
        <w:pStyle w:val="ListBullet"/>
        <w:spacing w:after="40"/>
      </w:pPr>
      <w:r>
        <w:t>`Validation Dashboard...` — `F8`</w:t>
      </w:r>
    </w:p>
    <w:p>
      <w:pPr>
        <w:pStyle w:val="ListBullet"/>
        <w:spacing w:after="40"/>
      </w:pPr>
      <w:r>
        <w:t>`Parcel Record Issues...`</w:t>
      </w:r>
    </w:p>
    <w:p>
      <w:pPr>
        <w:pStyle w:val="ListBullet"/>
        <w:spacing w:after="40"/>
      </w:pPr>
      <w:r>
        <w:t>`Ownership Issues...`</w:t>
      </w:r>
    </w:p>
    <w:p>
      <w:pPr>
        <w:pStyle w:val="ListBullet"/>
        <w:spacing w:after="40"/>
      </w:pPr>
      <w:r>
        <w:t>`Import Exceptions...`</w:t>
      </w:r>
    </w:p>
    <w:p>
      <w:pPr>
        <w:pStyle w:val="Heading2"/>
        <w:spacing w:before="200" w:after="80"/>
      </w:pPr>
      <w:r>
        <w:t>Group: Spatial Review</w:t>
      </w:r>
    </w:p>
    <w:p>
      <w:pPr>
        <w:pStyle w:val="ListBullet"/>
        <w:spacing w:after="40"/>
      </w:pPr>
      <w:r>
        <w:t>`Topology Check...` — `Ctrl+Shift+T`</w:t>
      </w:r>
    </w:p>
    <w:p>
      <w:pPr>
        <w:pStyle w:val="ListBullet"/>
        <w:spacing w:after="40"/>
      </w:pPr>
      <w:r>
        <w:t>`Missing Links Review...`</w:t>
      </w:r>
    </w:p>
    <w:p>
      <w:pPr>
        <w:pStyle w:val="ListBullet"/>
        <w:spacing w:after="40"/>
      </w:pPr>
      <w:r>
        <w:t>`Overlap and Gap Review...`</w:t>
      </w:r>
    </w:p>
    <w:p>
      <w:pPr>
        <w:pStyle w:val="ListBullet"/>
        <w:spacing w:after="40"/>
      </w:pPr>
      <w:r>
        <w:t>`Block Access Review...`</w:t>
      </w:r>
    </w:p>
    <w:p>
      <w:pPr>
        <w:pStyle w:val="Heading2"/>
        <w:spacing w:before="200" w:after="80"/>
      </w:pPr>
      <w:r>
        <w:t>Group: Reconciliation</w:t>
      </w:r>
    </w:p>
    <w:p>
      <w:pPr>
        <w:pStyle w:val="ListBullet"/>
        <w:spacing w:after="40"/>
      </w:pPr>
      <w:r>
        <w:t>`Area Reconciliation...`</w:t>
      </w:r>
    </w:p>
    <w:p>
      <w:pPr>
        <w:pStyle w:val="ListBullet"/>
        <w:spacing w:after="40"/>
      </w:pPr>
      <w:r>
        <w:t>`Contribution Review...`</w:t>
      </w:r>
    </w:p>
    <w:p>
      <w:pPr>
        <w:pStyle w:val="ListBullet"/>
        <w:spacing w:after="40"/>
      </w:pPr>
      <w:r>
        <w:t>`Allocation Difference Review...`</w:t>
      </w:r>
    </w:p>
    <w:p>
      <w:pPr>
        <w:spacing w:after="120" w:line="269" w:lineRule="auto"/>
      </w:pPr>
      <w:r>
        <w:t>Notes:</w:t>
      </w:r>
    </w:p>
    <w:p>
      <w:pPr>
        <w:pStyle w:val="ListBullet"/>
        <w:spacing w:after="40"/>
      </w:pPr>
      <w:r>
        <w:t>Rename current `Validation` top-level concept to `Review`.</w:t>
      </w:r>
    </w:p>
    <w:p>
      <w:pPr>
        <w:pStyle w:val="ListBullet"/>
        <w:spacing w:after="40"/>
      </w:pPr>
      <w:r>
        <w:t>Validation is too narrow; review better matches how users actually work.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5.6 `Replot`</w:t>
      </w:r>
    </w:p>
    <w:p>
      <w:pPr>
        <w:spacing w:after="120" w:line="269" w:lineRule="auto"/>
      </w:pPr>
      <w:r>
        <w:t>Purpose:</w:t>
      </w:r>
    </w:p>
    <w:p>
      <w:pPr>
        <w:pStyle w:val="ListBullet"/>
        <w:spacing w:after="40"/>
      </w:pPr>
      <w:r>
        <w:t>launching and managing the dedicated design workspace</w:t>
      </w:r>
    </w:p>
    <w:p>
      <w:pPr>
        <w:pStyle w:val="ListBullet"/>
        <w:spacing w:after="40"/>
      </w:pPr>
      <w:r>
        <w:t>controlling scenario-based replotting</w:t>
      </w:r>
    </w:p>
    <w:p>
      <w:pPr>
        <w:spacing w:after="120" w:line="269" w:lineRule="auto"/>
      </w:pPr>
      <w:r>
        <w:t>Recommended items:</w:t>
      </w:r>
    </w:p>
    <w:p>
      <w:pPr>
        <w:pStyle w:val="Heading2"/>
        <w:spacing w:before="200" w:after="80"/>
      </w:pPr>
      <w:r>
        <w:t>Group: Workspace</w:t>
      </w:r>
    </w:p>
    <w:p>
      <w:pPr>
        <w:pStyle w:val="ListBullet"/>
        <w:spacing w:after="40"/>
      </w:pPr>
      <w:r>
        <w:t>`Open Block Replot Workspace...` — `Ctrl+R`</w:t>
      </w:r>
    </w:p>
    <w:p>
      <w:pPr>
        <w:pStyle w:val="ListBullet"/>
        <w:spacing w:after="40"/>
      </w:pPr>
      <w:r>
        <w:t>`Open Last Replot Workspace`</w:t>
      </w:r>
    </w:p>
    <w:p>
      <w:pPr>
        <w:pStyle w:val="ListBullet"/>
        <w:spacing w:after="40"/>
      </w:pPr>
      <w:r>
        <w:t>`Close Current Replot Workspace`</w:t>
      </w:r>
    </w:p>
    <w:p>
      <w:pPr>
        <w:pStyle w:val="Heading2"/>
        <w:spacing w:before="200" w:after="80"/>
      </w:pPr>
      <w:r>
        <w:t>Group: Scenario</w:t>
      </w:r>
    </w:p>
    <w:p>
      <w:pPr>
        <w:pStyle w:val="ListBullet"/>
        <w:spacing w:after="40"/>
      </w:pPr>
      <w:r>
        <w:t>`New Replot Scenario...`</w:t>
      </w:r>
    </w:p>
    <w:p>
      <w:pPr>
        <w:pStyle w:val="ListBullet"/>
        <w:spacing w:after="40"/>
      </w:pPr>
      <w:r>
        <w:t>`Duplicate Scenario...`</w:t>
      </w:r>
    </w:p>
    <w:p>
      <w:pPr>
        <w:pStyle w:val="ListBullet"/>
        <w:spacing w:after="40"/>
      </w:pPr>
      <w:r>
        <w:t>`Scenario Manager...`</w:t>
      </w:r>
    </w:p>
    <w:p>
      <w:pPr>
        <w:pStyle w:val="ListBullet"/>
        <w:spacing w:after="40"/>
      </w:pPr>
      <w:r>
        <w:t>`Compare Scenarios...`</w:t>
      </w:r>
    </w:p>
    <w:p>
      <w:pPr>
        <w:pStyle w:val="Heading2"/>
        <w:spacing w:before="200" w:after="80"/>
      </w:pPr>
      <w:r>
        <w:t>Group: Operations</w:t>
      </w:r>
    </w:p>
    <w:p>
      <w:pPr>
        <w:pStyle w:val="ListBullet"/>
        <w:spacing w:after="40"/>
      </w:pPr>
      <w:r>
        <w:t>`Generate Candidate Plots...`</w:t>
      </w:r>
    </w:p>
    <w:p>
      <w:pPr>
        <w:pStyle w:val="ListBullet"/>
        <w:spacing w:after="40"/>
      </w:pPr>
      <w:r>
        <w:t>`Contribution and Returnable Area...`</w:t>
      </w:r>
    </w:p>
    <w:p>
      <w:pPr>
        <w:pStyle w:val="ListBullet"/>
        <w:spacing w:after="40"/>
      </w:pPr>
      <w:r>
        <w:t>`Owner Allocation...`</w:t>
      </w:r>
    </w:p>
    <w:p>
      <w:pPr>
        <w:pStyle w:val="ListBullet"/>
        <w:spacing w:after="40"/>
      </w:pPr>
      <w:r>
        <w:t>`Finalize Block Design...`</w:t>
      </w:r>
    </w:p>
    <w:p>
      <w:pPr>
        <w:pStyle w:val="Heading2"/>
        <w:spacing w:before="200" w:after="80"/>
      </w:pPr>
      <w:r>
        <w:t>Group: Replot Review</w:t>
      </w:r>
    </w:p>
    <w:p>
      <w:pPr>
        <w:pStyle w:val="ListBullet"/>
        <w:spacing w:after="40"/>
      </w:pPr>
      <w:r>
        <w:t>`Block Replot Issues...`</w:t>
      </w:r>
    </w:p>
    <w:p>
      <w:pPr>
        <w:pStyle w:val="ListBullet"/>
        <w:spacing w:after="40"/>
      </w:pPr>
      <w:r>
        <w:t>`Scenario Metrics...`</w:t>
      </w:r>
    </w:p>
    <w:p>
      <w:pPr>
        <w:spacing w:after="120" w:line="269" w:lineRule="auto"/>
      </w:pPr>
      <w:r>
        <w:t>Notes:</w:t>
      </w:r>
    </w:p>
    <w:p>
      <w:pPr>
        <w:pStyle w:val="ListBullet"/>
        <w:spacing w:after="40"/>
      </w:pPr>
      <w:r>
        <w:t>Rename current `Start Replot Workspace` to `Open Block Replot Workspace...`.</w:t>
      </w:r>
    </w:p>
    <w:p>
      <w:pPr>
        <w:pStyle w:val="ListBullet"/>
        <w:spacing w:after="40"/>
      </w:pPr>
      <w:r>
        <w:t>`Replot` should be one of the most important menus in the whole system.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5.7 `Reports`</w:t>
      </w:r>
    </w:p>
    <w:p>
      <w:pPr>
        <w:spacing w:after="120" w:line="269" w:lineRule="auto"/>
      </w:pPr>
      <w:r>
        <w:t>Purpose:</w:t>
      </w:r>
    </w:p>
    <w:p>
      <w:pPr>
        <w:pStyle w:val="ListBullet"/>
        <w:spacing w:after="40"/>
      </w:pPr>
      <w:r>
        <w:t>outputs, exports, and print products</w:t>
      </w:r>
    </w:p>
    <w:p>
      <w:pPr>
        <w:spacing w:after="120" w:line="269" w:lineRule="auto"/>
      </w:pPr>
      <w:r>
        <w:t>Recommended items:</w:t>
      </w:r>
    </w:p>
    <w:p>
      <w:pPr>
        <w:pStyle w:val="Heading2"/>
        <w:spacing w:before="200" w:after="80"/>
      </w:pPr>
      <w:r>
        <w:t>Group: Standard Reports</w:t>
      </w:r>
    </w:p>
    <w:p>
      <w:pPr>
        <w:pStyle w:val="ListBullet"/>
        <w:spacing w:after="40"/>
      </w:pPr>
      <w:r>
        <w:t>`Parcel Register`</w:t>
      </w:r>
    </w:p>
    <w:p>
      <w:pPr>
        <w:pStyle w:val="ListBullet"/>
        <w:spacing w:after="40"/>
      </w:pPr>
      <w:r>
        <w:t>`Owner Register`</w:t>
      </w:r>
    </w:p>
    <w:p>
      <w:pPr>
        <w:pStyle w:val="ListBullet"/>
        <w:spacing w:after="40"/>
      </w:pPr>
      <w:r>
        <w:t>`Contribution Summary`</w:t>
      </w:r>
    </w:p>
    <w:p>
      <w:pPr>
        <w:pStyle w:val="ListBullet"/>
        <w:spacing w:after="40"/>
      </w:pPr>
      <w:r>
        <w:t>`Block Summary`</w:t>
      </w:r>
    </w:p>
    <w:p>
      <w:pPr>
        <w:pStyle w:val="ListBullet"/>
        <w:spacing w:after="40"/>
      </w:pPr>
      <w:r>
        <w:t>`Allocation Summary`</w:t>
      </w:r>
    </w:p>
    <w:p>
      <w:pPr>
        <w:pStyle w:val="Heading2"/>
        <w:spacing w:before="200" w:after="80"/>
      </w:pPr>
      <w:r>
        <w:t>Group: Map Outputs</w:t>
      </w:r>
    </w:p>
    <w:p>
      <w:pPr>
        <w:pStyle w:val="ListBullet"/>
        <w:spacing w:after="40"/>
      </w:pPr>
      <w:r>
        <w:t>`Project Overview Map`</w:t>
      </w:r>
    </w:p>
    <w:p>
      <w:pPr>
        <w:pStyle w:val="ListBullet"/>
        <w:spacing w:after="40"/>
      </w:pPr>
      <w:r>
        <w:t>`Block Replot Map`</w:t>
      </w:r>
    </w:p>
    <w:p>
      <w:pPr>
        <w:pStyle w:val="ListBullet"/>
        <w:spacing w:after="40"/>
      </w:pPr>
      <w:r>
        <w:t>`Issue Map`</w:t>
      </w:r>
    </w:p>
    <w:p>
      <w:pPr>
        <w:pStyle w:val="ListBullet"/>
        <w:spacing w:after="40"/>
      </w:pPr>
      <w:r>
        <w:t>`Contribution Heatmap`</w:t>
      </w:r>
    </w:p>
    <w:p>
      <w:pPr>
        <w:pStyle w:val="Heading2"/>
        <w:spacing w:before="200" w:after="80"/>
      </w:pPr>
      <w:r>
        <w:t>Group: Export</w:t>
      </w:r>
    </w:p>
    <w:p>
      <w:pPr>
        <w:pStyle w:val="ListBullet"/>
        <w:spacing w:after="40"/>
      </w:pPr>
      <w:r>
        <w:t>`Export to Excel...`</w:t>
      </w:r>
    </w:p>
    <w:p>
      <w:pPr>
        <w:pStyle w:val="ListBullet"/>
        <w:spacing w:after="40"/>
      </w:pPr>
      <w:r>
        <w:t>`Export to PDF...`</w:t>
      </w:r>
    </w:p>
    <w:p>
      <w:pPr>
        <w:pStyle w:val="ListBullet"/>
        <w:spacing w:after="40"/>
      </w:pPr>
      <w:r>
        <w:t>`Export GIS Data...`</w:t>
      </w:r>
    </w:p>
    <w:p>
      <w:pPr>
        <w:pStyle w:val="ListBullet"/>
        <w:spacing w:after="40"/>
      </w:pPr>
      <w:r>
        <w:t>`Export CAD Data...`</w:t>
      </w:r>
    </w:p>
    <w:p>
      <w:pPr>
        <w:spacing w:after="120" w:line="269" w:lineRule="auto"/>
      </w:pPr>
      <w:r>
        <w:t>Notes:</w:t>
      </w:r>
    </w:p>
    <w:p>
      <w:pPr>
        <w:pStyle w:val="ListBullet"/>
        <w:spacing w:after="40"/>
      </w:pPr>
      <w:r>
        <w:t>Rename current `Output` to `Reports`.</w:t>
      </w:r>
    </w:p>
    <w:p>
      <w:pPr>
        <w:pStyle w:val="ListBullet"/>
        <w:spacing w:after="40"/>
      </w:pPr>
      <w:r>
        <w:t>`Reports` is more professional and more discoverable.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5.8 `Tools`</w:t>
      </w:r>
    </w:p>
    <w:p>
      <w:pPr>
        <w:spacing w:after="120" w:line="269" w:lineRule="auto"/>
      </w:pPr>
      <w:r>
        <w:t>Purpose:</w:t>
      </w:r>
    </w:p>
    <w:p>
      <w:pPr>
        <w:pStyle w:val="ListBullet"/>
        <w:spacing w:after="40"/>
      </w:pPr>
      <w:r>
        <w:t>supporting utilities</w:t>
      </w:r>
    </w:p>
    <w:p>
      <w:pPr>
        <w:pStyle w:val="ListBullet"/>
        <w:spacing w:after="40"/>
      </w:pPr>
      <w:r>
        <w:t>admin tools</w:t>
      </w:r>
    </w:p>
    <w:p>
      <w:pPr>
        <w:pStyle w:val="ListBullet"/>
        <w:spacing w:after="40"/>
      </w:pPr>
      <w:r>
        <w:t>advanced diagnostics</w:t>
      </w:r>
    </w:p>
    <w:p>
      <w:pPr>
        <w:spacing w:after="120" w:line="269" w:lineRule="auto"/>
      </w:pPr>
      <w:r>
        <w:t>Recommended items:</w:t>
      </w:r>
    </w:p>
    <w:p>
      <w:pPr>
        <w:pStyle w:val="Heading2"/>
        <w:spacing w:before="200" w:after="80"/>
      </w:pPr>
      <w:r>
        <w:t>Group: Utilities</w:t>
      </w:r>
    </w:p>
    <w:p>
      <w:pPr>
        <w:pStyle w:val="ListBullet"/>
        <w:spacing w:after="40"/>
      </w:pPr>
      <w:r>
        <w:t>`Area Converter` — `Ctrl+Shift+U`</w:t>
      </w:r>
    </w:p>
    <w:p>
      <w:pPr>
        <w:pStyle w:val="ListBullet"/>
        <w:spacing w:after="40"/>
      </w:pPr>
      <w:r>
        <w:t>`Coordinate Converter`</w:t>
      </w:r>
    </w:p>
    <w:p>
      <w:pPr>
        <w:pStyle w:val="ListBullet"/>
        <w:spacing w:after="40"/>
      </w:pPr>
      <w:r>
        <w:t>`Bearing and Distance Calculator`</w:t>
      </w:r>
    </w:p>
    <w:p>
      <w:pPr>
        <w:pStyle w:val="Heading2"/>
        <w:spacing w:before="200" w:after="80"/>
      </w:pPr>
      <w:r>
        <w:t>Group: Advanced</w:t>
      </w:r>
    </w:p>
    <w:p>
      <w:pPr>
        <w:pStyle w:val="ListBullet"/>
        <w:spacing w:after="40"/>
      </w:pPr>
      <w:r>
        <w:t>`Command Palette...` — `Ctrl+Shift+P`</w:t>
      </w:r>
    </w:p>
    <w:p>
      <w:pPr>
        <w:pStyle w:val="ListBullet"/>
        <w:spacing w:after="40"/>
      </w:pPr>
      <w:r>
        <w:t>`Performance Diagnostics`</w:t>
      </w:r>
    </w:p>
    <w:p>
      <w:pPr>
        <w:pStyle w:val="ListBullet"/>
        <w:spacing w:after="40"/>
      </w:pPr>
      <w:r>
        <w:t>`System Logs`</w:t>
      </w:r>
    </w:p>
    <w:p>
      <w:pPr>
        <w:pStyle w:val="Heading2"/>
        <w:spacing w:before="200" w:after="80"/>
      </w:pPr>
      <w:r>
        <w:t>Group: Customization</w:t>
      </w:r>
    </w:p>
    <w:p>
      <w:pPr>
        <w:pStyle w:val="ListBullet"/>
        <w:spacing w:after="40"/>
      </w:pPr>
      <w:r>
        <w:t>`Keyboard Shortcuts...`</w:t>
      </w:r>
    </w:p>
    <w:p>
      <w:pPr>
        <w:pStyle w:val="ListBullet"/>
        <w:spacing w:after="40"/>
      </w:pPr>
      <w:r>
        <w:t>`Toolbar Customization...`</w:t>
      </w:r>
    </w:p>
    <w:p>
      <w:pPr>
        <w:pStyle w:val="ListBullet"/>
        <w:spacing w:after="40"/>
      </w:pPr>
      <w:r>
        <w:t>`Display Preferences...`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5.9 `Window`</w:t>
      </w:r>
    </w:p>
    <w:p>
      <w:pPr>
        <w:spacing w:after="120" w:line="269" w:lineRule="auto"/>
      </w:pPr>
      <w:r>
        <w:t>Purpose:</w:t>
      </w:r>
    </w:p>
    <w:p>
      <w:pPr>
        <w:pStyle w:val="ListBullet"/>
        <w:spacing w:after="40"/>
      </w:pPr>
      <w:r>
        <w:t>workspace layout and dock panel control</w:t>
      </w:r>
    </w:p>
    <w:p>
      <w:pPr>
        <w:spacing w:after="120" w:line="269" w:lineRule="auto"/>
      </w:pPr>
      <w:r>
        <w:t>Recommended items:</w:t>
      </w:r>
    </w:p>
    <w:p>
      <w:pPr>
        <w:pStyle w:val="ListBullet"/>
        <w:spacing w:after="40"/>
      </w:pPr>
      <w:r>
        <w:t>`Project Explorer`</w:t>
      </w:r>
    </w:p>
    <w:p>
      <w:pPr>
        <w:pStyle w:val="ListBullet"/>
        <w:spacing w:after="40"/>
      </w:pPr>
      <w:r>
        <w:t>`Layers`</w:t>
      </w:r>
    </w:p>
    <w:p>
      <w:pPr>
        <w:pStyle w:val="ListBullet"/>
        <w:spacing w:after="40"/>
      </w:pPr>
      <w:r>
        <w:t>`Properties`</w:t>
      </w:r>
    </w:p>
    <w:p>
      <w:pPr>
        <w:pStyle w:val="ListBullet"/>
        <w:spacing w:after="40"/>
      </w:pPr>
      <w:r>
        <w:t>`Selection Results`</w:t>
      </w:r>
    </w:p>
    <w:p>
      <w:pPr>
        <w:pStyle w:val="ListBullet"/>
        <w:spacing w:after="40"/>
      </w:pPr>
      <w:r>
        <w:t>`Review Panel`</w:t>
      </w:r>
    </w:p>
    <w:p>
      <w:pPr>
        <w:pStyle w:val="ListBullet"/>
        <w:spacing w:after="40"/>
      </w:pPr>
      <w:r>
        <w:t>`Reset Window Layout`</w:t>
      </w:r>
    </w:p>
    <w:p>
      <w:pPr>
        <w:pStyle w:val="ListBullet"/>
        <w:spacing w:after="40"/>
      </w:pPr>
      <w:r>
        <w:t>`Switch Workspace`</w:t>
      </w:r>
    </w:p>
    <w:p>
      <w:pPr>
        <w:spacing w:after="120" w:line="269" w:lineRule="auto"/>
      </w:pPr>
      <w:r>
        <w:t>This menu will become more useful once the application grows into multiple workspaces.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5.10 `Help`</w:t>
      </w:r>
    </w:p>
    <w:p>
      <w:pPr>
        <w:spacing w:after="120" w:line="269" w:lineRule="auto"/>
      </w:pPr>
      <w:r>
        <w:t>Recommended items:</w:t>
      </w:r>
    </w:p>
    <w:p>
      <w:pPr>
        <w:pStyle w:val="ListBullet"/>
        <w:spacing w:after="40"/>
      </w:pPr>
      <w:r>
        <w:t>`User Guide`</w:t>
      </w:r>
    </w:p>
    <w:p>
      <w:pPr>
        <w:pStyle w:val="ListBullet"/>
        <w:spacing w:after="40"/>
      </w:pPr>
      <w:r>
        <w:t>`Keyboard Shortcuts`</w:t>
      </w:r>
    </w:p>
    <w:p>
      <w:pPr>
        <w:pStyle w:val="ListBullet"/>
        <w:spacing w:after="40"/>
      </w:pPr>
      <w:r>
        <w:t>`Sample Projects`</w:t>
      </w:r>
    </w:p>
    <w:p>
      <w:pPr>
        <w:pStyle w:val="ListBullet"/>
        <w:spacing w:after="40"/>
      </w:pPr>
      <w:r>
        <w:t>`About RePlot`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6. Recommended Top Toolstrips</w:t>
      </w:r>
    </w:p>
    <w:p>
      <w:pPr>
        <w:spacing w:after="120" w:line="269" w:lineRule="auto"/>
      </w:pPr>
      <w:r>
        <w:t>The application should not rely on one overloaded toolbar. Use several compact toolstrip groups with clear roles.</w:t>
      </w:r>
    </w:p>
    <w:p>
      <w:pPr>
        <w:pStyle w:val="Heading1"/>
        <w:spacing w:before="200" w:after="80"/>
      </w:pPr>
      <w:r>
        <w:t>6.1 Quick Access Toolstrip</w:t>
      </w:r>
    </w:p>
    <w:p>
      <w:pPr>
        <w:spacing w:after="120" w:line="269" w:lineRule="auto"/>
      </w:pPr>
      <w:r>
        <w:t>Always visible.</w:t>
      </w:r>
    </w:p>
    <w:p>
      <w:pPr>
        <w:spacing w:after="120" w:line="269" w:lineRule="auto"/>
      </w:pPr>
      <w:r>
        <w:t>Items:</w:t>
      </w:r>
    </w:p>
    <w:p>
      <w:pPr>
        <w:pStyle w:val="ListBullet"/>
        <w:spacing w:after="40"/>
      </w:pPr>
      <w:r>
        <w:t>New</w:t>
      </w:r>
    </w:p>
    <w:p>
      <w:pPr>
        <w:pStyle w:val="ListBullet"/>
        <w:spacing w:after="40"/>
      </w:pPr>
      <w:r>
        <w:t>Open</w:t>
      </w:r>
    </w:p>
    <w:p>
      <w:pPr>
        <w:pStyle w:val="ListBullet"/>
        <w:spacing w:after="40"/>
      </w:pPr>
      <w:r>
        <w:t>Save</w:t>
      </w:r>
    </w:p>
    <w:p>
      <w:pPr>
        <w:pStyle w:val="ListBullet"/>
        <w:spacing w:after="40"/>
      </w:pPr>
      <w:r>
        <w:t>Undo</w:t>
      </w:r>
    </w:p>
    <w:p>
      <w:pPr>
        <w:pStyle w:val="ListBullet"/>
        <w:spacing w:after="40"/>
      </w:pPr>
      <w:r>
        <w:t>Redo</w:t>
      </w:r>
    </w:p>
    <w:p>
      <w:pPr>
        <w:pStyle w:val="ListBullet"/>
        <w:spacing w:after="40"/>
      </w:pPr>
      <w:r>
        <w:t>Command Palette</w:t>
      </w:r>
    </w:p>
    <w:p>
      <w:pPr>
        <w:pStyle w:val="Heading1"/>
        <w:spacing w:before="200" w:after="80"/>
      </w:pPr>
      <w:r>
        <w:t>6.2 Project Context Toolstrip</w:t>
      </w:r>
    </w:p>
    <w:p>
      <w:pPr>
        <w:spacing w:after="120" w:line="269" w:lineRule="auto"/>
      </w:pPr>
      <w:r>
        <w:t>Visible in main shell.</w:t>
      </w:r>
    </w:p>
    <w:p>
      <w:pPr>
        <w:spacing w:after="120" w:line="269" w:lineRule="auto"/>
      </w:pPr>
      <w:r>
        <w:t>Items:</w:t>
      </w:r>
    </w:p>
    <w:p>
      <w:pPr>
        <w:pStyle w:val="ListBullet"/>
        <w:spacing w:after="40"/>
      </w:pPr>
      <w:r>
        <w:t>Project Information</w:t>
      </w:r>
    </w:p>
    <w:p>
      <w:pPr>
        <w:pStyle w:val="ListBullet"/>
        <w:spacing w:after="40"/>
      </w:pPr>
      <w:r>
        <w:t>Project Settings</w:t>
      </w:r>
    </w:p>
    <w:p>
      <w:pPr>
        <w:pStyle w:val="ListBullet"/>
        <w:spacing w:after="40"/>
      </w:pPr>
      <w:r>
        <w:t>Backup</w:t>
      </w:r>
    </w:p>
    <w:p>
      <w:pPr>
        <w:pStyle w:val="ListBullet"/>
        <w:spacing w:after="40"/>
      </w:pPr>
      <w:r>
        <w:t>Restore</w:t>
      </w:r>
    </w:p>
    <w:p>
      <w:pPr>
        <w:pStyle w:val="ListBullet"/>
        <w:spacing w:after="40"/>
      </w:pPr>
      <w:r>
        <w:t>Current Scenario selector</w:t>
      </w:r>
    </w:p>
    <w:p>
      <w:pPr>
        <w:pStyle w:val="Heading1"/>
        <w:spacing w:before="200" w:after="80"/>
      </w:pPr>
      <w:r>
        <w:t>6.3 Map Navigation Toolstrip</w:t>
      </w:r>
    </w:p>
    <w:p>
      <w:pPr>
        <w:spacing w:after="120" w:line="269" w:lineRule="auto"/>
      </w:pPr>
      <w:r>
        <w:t>Visible in main map workspace.</w:t>
      </w:r>
    </w:p>
    <w:p>
      <w:pPr>
        <w:spacing w:after="120" w:line="269" w:lineRule="auto"/>
      </w:pPr>
      <w:r>
        <w:t>Items:</w:t>
      </w:r>
    </w:p>
    <w:p>
      <w:pPr>
        <w:pStyle w:val="ListBullet"/>
        <w:spacing w:after="40"/>
      </w:pPr>
      <w:r>
        <w:t>Select</w:t>
      </w:r>
    </w:p>
    <w:p>
      <w:pPr>
        <w:pStyle w:val="ListBullet"/>
        <w:spacing w:after="40"/>
      </w:pPr>
      <w:r>
        <w:t>Pan</w:t>
      </w:r>
    </w:p>
    <w:p>
      <w:pPr>
        <w:pStyle w:val="ListBullet"/>
        <w:spacing w:after="40"/>
      </w:pPr>
      <w:r>
        <w:t>Zoom In</w:t>
      </w:r>
    </w:p>
    <w:p>
      <w:pPr>
        <w:pStyle w:val="ListBullet"/>
        <w:spacing w:after="40"/>
      </w:pPr>
      <w:r>
        <w:t>Zoom Out</w:t>
      </w:r>
    </w:p>
    <w:p>
      <w:pPr>
        <w:pStyle w:val="ListBullet"/>
        <w:spacing w:after="40"/>
      </w:pPr>
      <w:r>
        <w:t>Zoom Window</w:t>
      </w:r>
    </w:p>
    <w:p>
      <w:pPr>
        <w:pStyle w:val="ListBullet"/>
        <w:spacing w:after="40"/>
      </w:pPr>
      <w:r>
        <w:t>Zoom to Project</w:t>
      </w:r>
    </w:p>
    <w:p>
      <w:pPr>
        <w:pStyle w:val="ListBullet"/>
        <w:spacing w:after="40"/>
      </w:pPr>
      <w:r>
        <w:t>Previous View</w:t>
      </w:r>
    </w:p>
    <w:p>
      <w:pPr>
        <w:pStyle w:val="ListBullet"/>
        <w:spacing w:after="40"/>
      </w:pPr>
      <w:r>
        <w:t>Next View</w:t>
      </w:r>
    </w:p>
    <w:p>
      <w:pPr>
        <w:pStyle w:val="ListBullet"/>
        <w:spacing w:after="40"/>
      </w:pPr>
      <w:r>
        <w:t>Find Parcel</w:t>
      </w:r>
    </w:p>
    <w:p>
      <w:pPr>
        <w:pStyle w:val="Heading1"/>
        <w:spacing w:before="200" w:after="80"/>
      </w:pPr>
      <w:r>
        <w:t>6.4 Review and Layers Toolstrip</w:t>
      </w:r>
    </w:p>
    <w:p>
      <w:pPr>
        <w:spacing w:after="120" w:line="269" w:lineRule="auto"/>
      </w:pPr>
      <w:r>
        <w:t>Visible in main map workspace.</w:t>
      </w:r>
    </w:p>
    <w:p>
      <w:pPr>
        <w:spacing w:after="120" w:line="269" w:lineRule="auto"/>
      </w:pPr>
      <w:r>
        <w:t>Items:</w:t>
      </w:r>
    </w:p>
    <w:p>
      <w:pPr>
        <w:pStyle w:val="ListBullet"/>
        <w:spacing w:after="40"/>
      </w:pPr>
      <w:r>
        <w:t>Layer Manager</w:t>
      </w:r>
    </w:p>
    <w:p>
      <w:pPr>
        <w:pStyle w:val="ListBullet"/>
        <w:spacing w:after="40"/>
      </w:pPr>
      <w:r>
        <w:t>Layer Preset selector</w:t>
      </w:r>
    </w:p>
    <w:p>
      <w:pPr>
        <w:pStyle w:val="ListBullet"/>
        <w:spacing w:after="40"/>
      </w:pPr>
      <w:r>
        <w:t>Labels toggle</w:t>
      </w:r>
    </w:p>
    <w:p>
      <w:pPr>
        <w:pStyle w:val="ListBullet"/>
        <w:spacing w:after="40"/>
      </w:pPr>
      <w:r>
        <w:t>Basemap selector</w:t>
      </w:r>
    </w:p>
    <w:p>
      <w:pPr>
        <w:pStyle w:val="ListBullet"/>
        <w:spacing w:after="40"/>
      </w:pPr>
      <w:r>
        <w:t>Identify</w:t>
      </w:r>
    </w:p>
    <w:p>
      <w:pPr>
        <w:pStyle w:val="ListBullet"/>
        <w:spacing w:after="40"/>
      </w:pPr>
      <w:r>
        <w:t>Measure</w:t>
      </w:r>
    </w:p>
    <w:p>
      <w:pPr>
        <w:pStyle w:val="ListBullet"/>
        <w:spacing w:after="40"/>
      </w:pPr>
      <w:r>
        <w:t>Validation Dashboard</w:t>
      </w:r>
    </w:p>
    <w:p>
      <w:pPr>
        <w:pStyle w:val="Heading1"/>
        <w:spacing w:before="200" w:after="80"/>
      </w:pPr>
      <w:r>
        <w:t>6.5 Replot Launch Toolstrip</w:t>
      </w:r>
    </w:p>
    <w:p>
      <w:pPr>
        <w:spacing w:after="120" w:line="269" w:lineRule="auto"/>
      </w:pPr>
      <w:r>
        <w:t>Visible in main shell when a project is open.</w:t>
      </w:r>
    </w:p>
    <w:p>
      <w:pPr>
        <w:spacing w:after="120" w:line="269" w:lineRule="auto"/>
      </w:pPr>
      <w:r>
        <w:t>Items:</w:t>
      </w:r>
    </w:p>
    <w:p>
      <w:pPr>
        <w:pStyle w:val="ListBullet"/>
        <w:spacing w:after="40"/>
      </w:pPr>
      <w:r>
        <w:t>Open Block Replot Workspace</w:t>
      </w:r>
    </w:p>
    <w:p>
      <w:pPr>
        <w:pStyle w:val="ListBullet"/>
        <w:spacing w:after="40"/>
      </w:pPr>
      <w:r>
        <w:t>Block selector</w:t>
      </w:r>
    </w:p>
    <w:p>
      <w:pPr>
        <w:pStyle w:val="ListBullet"/>
        <w:spacing w:after="40"/>
      </w:pPr>
      <w:r>
        <w:t>Open Scenario</w:t>
      </w:r>
    </w:p>
    <w:p>
      <w:pPr>
        <w:pStyle w:val="ListBullet"/>
        <w:spacing w:after="40"/>
      </w:pPr>
      <w:r>
        <w:t>Compare Scenarios</w:t>
      </w:r>
    </w:p>
    <w:p>
      <w:pPr>
        <w:pStyle w:val="Heading1"/>
        <w:spacing w:before="200" w:after="80"/>
      </w:pPr>
      <w:r>
        <w:t>6.6 Workspace-Specific Toolstrips</w:t>
      </w:r>
    </w:p>
    <w:p>
      <w:pPr>
        <w:spacing w:after="120" w:line="269" w:lineRule="auto"/>
      </w:pPr>
      <w:r>
        <w:t>The Block Replot Workspace should use its own toolstrips. Do not overload the main window toolbar with parcel-editing tools that belong only inside the replot workspace.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7. Recommended Keyboard Shortcuts</w:t>
      </w:r>
    </w:p>
    <w:p>
      <w:pPr>
        <w:spacing w:after="120" w:line="269" w:lineRule="auto"/>
      </w:pPr>
      <w:r>
        <w:t>Shortcuts should be divided into:</w:t>
      </w:r>
    </w:p>
    <w:p>
      <w:pPr>
        <w:pStyle w:val="ListBullet"/>
        <w:spacing w:after="40"/>
      </w:pPr>
      <w:r>
        <w:t>global shortcuts</w:t>
      </w:r>
    </w:p>
    <w:p>
      <w:pPr>
        <w:pStyle w:val="ListBullet"/>
        <w:spacing w:after="40"/>
      </w:pPr>
      <w:r>
        <w:t>main-map shortcuts</w:t>
      </w:r>
    </w:p>
    <w:p>
      <w:pPr>
        <w:pStyle w:val="ListBullet"/>
        <w:spacing w:after="40"/>
      </w:pPr>
      <w:r>
        <w:t>block-replot shortcuts</w:t>
      </w:r>
    </w:p>
    <w:p>
      <w:pPr>
        <w:pStyle w:val="Heading1"/>
        <w:spacing w:before="200" w:after="80"/>
      </w:pPr>
      <w:r>
        <w:t>7.1 Global Shortcuts</w:t>
      </w:r>
    </w:p>
    <w:p>
      <w:pPr>
        <w:pStyle w:val="ListBullet"/>
        <w:spacing w:after="40"/>
      </w:pPr>
      <w:r>
        <w:t>`Ctrl+N` — New Project</w:t>
      </w:r>
    </w:p>
    <w:p>
      <w:pPr>
        <w:pStyle w:val="ListBullet"/>
        <w:spacing w:after="40"/>
      </w:pPr>
      <w:r>
        <w:t>`Ctrl+O` — Open Project</w:t>
      </w:r>
    </w:p>
    <w:p>
      <w:pPr>
        <w:pStyle w:val="ListBullet"/>
        <w:spacing w:after="40"/>
      </w:pPr>
      <w:r>
        <w:t>`Ctrl+S` — Save</w:t>
      </w:r>
    </w:p>
    <w:p>
      <w:pPr>
        <w:pStyle w:val="ListBullet"/>
        <w:spacing w:after="40"/>
      </w:pPr>
      <w:r>
        <w:t>`Ctrl+Shift+S` — Save As</w:t>
      </w:r>
    </w:p>
    <w:p>
      <w:pPr>
        <w:pStyle w:val="ListBullet"/>
        <w:spacing w:after="40"/>
      </w:pPr>
      <w:r>
        <w:t>`Ctrl+W` — Close Project</w:t>
      </w:r>
    </w:p>
    <w:p>
      <w:pPr>
        <w:pStyle w:val="ListBullet"/>
        <w:spacing w:after="40"/>
      </w:pPr>
      <w:r>
        <w:t>`Ctrl+Z` — Undo</w:t>
      </w:r>
    </w:p>
    <w:p>
      <w:pPr>
        <w:pStyle w:val="ListBullet"/>
        <w:spacing w:after="40"/>
      </w:pPr>
      <w:r>
        <w:t>`Ctrl+Y` — Redo</w:t>
      </w:r>
    </w:p>
    <w:p>
      <w:pPr>
        <w:pStyle w:val="ListBullet"/>
        <w:spacing w:after="40"/>
      </w:pPr>
      <w:r>
        <w:t>`Ctrl+Shift+P` — Command Palette</w:t>
      </w:r>
    </w:p>
    <w:p>
      <w:pPr>
        <w:pStyle w:val="ListBullet"/>
        <w:spacing w:after="40"/>
      </w:pPr>
      <w:r>
        <w:t>`Ctrl+L` — Layer Manager</w:t>
      </w:r>
    </w:p>
    <w:p>
      <w:pPr>
        <w:pStyle w:val="ListBullet"/>
        <w:spacing w:after="40"/>
      </w:pPr>
      <w:r>
        <w:t>`Ctrl+F` — Find Parcel</w:t>
      </w:r>
    </w:p>
    <w:p>
      <w:pPr>
        <w:pStyle w:val="ListBullet"/>
        <w:spacing w:after="40"/>
      </w:pPr>
      <w:r>
        <w:t>`Ctrl+Shift+F` — Find Owner</w:t>
      </w:r>
    </w:p>
    <w:p>
      <w:pPr>
        <w:pStyle w:val="ListBullet"/>
        <w:spacing w:after="40"/>
      </w:pPr>
      <w:r>
        <w:t>`F8` — Validation Dashboard</w:t>
      </w:r>
    </w:p>
    <w:p>
      <w:pPr>
        <w:pStyle w:val="Heading1"/>
        <w:spacing w:before="200" w:after="80"/>
      </w:pPr>
      <w:r>
        <w:t>7.2 Main Map Shortcuts</w:t>
      </w:r>
    </w:p>
    <w:p>
      <w:pPr>
        <w:pStyle w:val="ListBullet"/>
        <w:spacing w:after="40"/>
      </w:pPr>
      <w:r>
        <w:t>`S` — Select</w:t>
      </w:r>
    </w:p>
    <w:p>
      <w:pPr>
        <w:pStyle w:val="ListBullet"/>
        <w:spacing w:after="40"/>
      </w:pPr>
      <w:r>
        <w:t>`H` — Pan</w:t>
      </w:r>
    </w:p>
    <w:p>
      <w:pPr>
        <w:pStyle w:val="ListBullet"/>
        <w:spacing w:after="40"/>
      </w:pPr>
      <w:r>
        <w:t>`Z` — Zoom Window</w:t>
      </w:r>
    </w:p>
    <w:p>
      <w:pPr>
        <w:pStyle w:val="ListBullet"/>
        <w:spacing w:after="40"/>
      </w:pPr>
      <w:r>
        <w:t>`E` — Zoom to Project</w:t>
      </w:r>
    </w:p>
    <w:p>
      <w:pPr>
        <w:pStyle w:val="ListBullet"/>
        <w:spacing w:after="40"/>
      </w:pPr>
      <w:r>
        <w:t>`I` — Identify</w:t>
      </w:r>
    </w:p>
    <w:p>
      <w:pPr>
        <w:pStyle w:val="ListBullet"/>
        <w:spacing w:after="40"/>
      </w:pPr>
      <w:r>
        <w:t>`D` — Measure Distance</w:t>
      </w:r>
    </w:p>
    <w:p>
      <w:pPr>
        <w:pStyle w:val="ListBullet"/>
        <w:spacing w:after="40"/>
      </w:pPr>
      <w:r>
        <w:t>`A` — Measure Area</w:t>
      </w:r>
    </w:p>
    <w:p>
      <w:pPr>
        <w:pStyle w:val="ListBullet"/>
        <w:spacing w:after="40"/>
      </w:pPr>
      <w:r>
        <w:t>`Esc` — Clear selection / cancel active command</w:t>
      </w:r>
    </w:p>
    <w:p>
      <w:pPr>
        <w:pStyle w:val="ListBullet"/>
        <w:spacing w:after="40"/>
      </w:pPr>
      <w:r>
        <w:t>`F7` — Toggle left panel</w:t>
      </w:r>
    </w:p>
    <w:p>
      <w:pPr>
        <w:pStyle w:val="ListBullet"/>
        <w:spacing w:after="40"/>
      </w:pPr>
      <w:r>
        <w:t>`F9` — Toggle right panel</w:t>
      </w:r>
    </w:p>
    <w:p>
      <w:pPr>
        <w:pStyle w:val="Heading1"/>
        <w:spacing w:before="200" w:after="80"/>
      </w:pPr>
      <w:r>
        <w:t>7.3 Block Replot Workspace Shortcuts</w:t>
      </w:r>
    </w:p>
    <w:p>
      <w:pPr>
        <w:pStyle w:val="ListBullet"/>
        <w:spacing w:after="40"/>
      </w:pPr>
      <w:r>
        <w:t>`P` — Create Parcel</w:t>
      </w:r>
    </w:p>
    <w:p>
      <w:pPr>
        <w:pStyle w:val="ListBullet"/>
        <w:spacing w:after="40"/>
      </w:pPr>
      <w:r>
        <w:t>`R` — Reshape Parcel</w:t>
      </w:r>
    </w:p>
    <w:p>
      <w:pPr>
        <w:pStyle w:val="ListBullet"/>
        <w:spacing w:after="40"/>
      </w:pPr>
      <w:r>
        <w:t>`X` — Split Parcel</w:t>
      </w:r>
    </w:p>
    <w:p>
      <w:pPr>
        <w:pStyle w:val="ListBullet"/>
        <w:spacing w:after="40"/>
      </w:pPr>
      <w:r>
        <w:t>`M` — Merge Parcels</w:t>
      </w:r>
    </w:p>
    <w:p>
      <w:pPr>
        <w:pStyle w:val="ListBullet"/>
        <w:spacing w:after="40"/>
      </w:pPr>
      <w:r>
        <w:t>`O` — Offset Edge</w:t>
      </w:r>
    </w:p>
    <w:p>
      <w:pPr>
        <w:pStyle w:val="ListBullet"/>
        <w:spacing w:after="40"/>
      </w:pPr>
      <w:r>
        <w:t>`G` — Generate Candidate Plots</w:t>
      </w:r>
    </w:p>
    <w:p>
      <w:pPr>
        <w:pStyle w:val="ListBullet"/>
        <w:spacing w:after="40"/>
      </w:pPr>
      <w:r>
        <w:t>`B` — Switch to Block Boundary tools</w:t>
      </w:r>
    </w:p>
    <w:p>
      <w:pPr>
        <w:pStyle w:val="ListBullet"/>
        <w:spacing w:after="40"/>
      </w:pPr>
      <w:r>
        <w:t>`V` — Validate Current Block</w:t>
      </w:r>
    </w:p>
    <w:p>
      <w:pPr>
        <w:pStyle w:val="ListBullet"/>
        <w:spacing w:after="40"/>
      </w:pPr>
      <w:r>
        <w:t>`Ctrl+Enter` — Commit current operation</w:t>
      </w:r>
    </w:p>
    <w:p>
      <w:pPr>
        <w:pStyle w:val="ListBullet"/>
        <w:spacing w:after="40"/>
      </w:pPr>
      <w:r>
        <w:t>`Backspace` — Remove last vertex</w:t>
      </w:r>
    </w:p>
    <w:p>
      <w:pPr>
        <w:pStyle w:val="ListBullet"/>
        <w:spacing w:after="40"/>
      </w:pPr>
      <w:r>
        <w:t>`Space` — temporary pan while drawing</w:t>
      </w:r>
    </w:p>
    <w:p>
      <w:pPr>
        <w:pStyle w:val="ListBullet"/>
        <w:spacing w:after="40"/>
      </w:pPr>
      <w:r>
        <w:t>`Esc` — cancel current editing command</w:t>
      </w:r>
    </w:p>
    <w:p>
      <w:pPr>
        <w:spacing w:after="120" w:line="269" w:lineRule="auto"/>
      </w:pPr>
      <w:r>
        <w:t>Rule:</w:t>
      </w:r>
    </w:p>
    <w:p>
      <w:pPr>
        <w:spacing w:after="120" w:line="269" w:lineRule="auto"/>
      </w:pPr>
      <w:r>
        <w:t>Single-letter shortcuts for parcel editing should only be active in the dedicated replot workspace, not globally.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8. Recommended Main Map Workspace</w:t>
      </w:r>
    </w:p>
    <w:p>
      <w:pPr>
        <w:spacing w:after="120" w:line="269" w:lineRule="auto"/>
      </w:pPr>
      <w:r>
        <w:t>This workspace should be the project overview and inspection canvas.</w:t>
      </w:r>
    </w:p>
    <w:p>
      <w:pPr>
        <w:pStyle w:val="Heading1"/>
        <w:spacing w:before="200" w:after="80"/>
      </w:pPr>
      <w:r>
        <w:t>8.1 What the main map workspace should allow</w:t>
      </w:r>
    </w:p>
    <w:p>
      <w:pPr>
        <w:pStyle w:val="ListBullet"/>
        <w:spacing w:after="40"/>
      </w:pPr>
      <w:r>
        <w:t>view all project layers</w:t>
      </w:r>
    </w:p>
    <w:p>
      <w:pPr>
        <w:pStyle w:val="ListBullet"/>
        <w:spacing w:after="40"/>
      </w:pPr>
      <w:r>
        <w:t>turn layers on and off</w:t>
      </w:r>
    </w:p>
    <w:p>
      <w:pPr>
        <w:pStyle w:val="ListBullet"/>
        <w:spacing w:after="40"/>
      </w:pPr>
      <w:r>
        <w:t>inspect parcel, owner, block, road, and issue information</w:t>
      </w:r>
    </w:p>
    <w:p>
      <w:pPr>
        <w:pStyle w:val="ListBullet"/>
        <w:spacing w:after="40"/>
      </w:pPr>
      <w:r>
        <w:t>select a block and launch replot workspace</w:t>
      </w:r>
    </w:p>
    <w:p>
      <w:pPr>
        <w:pStyle w:val="ListBullet"/>
        <w:spacing w:after="40"/>
      </w:pPr>
      <w:r>
        <w:t>add temporary markup or reference drawing</w:t>
      </w:r>
    </w:p>
    <w:p>
      <w:pPr>
        <w:pStyle w:val="ListBullet"/>
        <w:spacing w:after="40"/>
      </w:pPr>
      <w:r>
        <w:t>bookmark views</w:t>
      </w:r>
    </w:p>
    <w:p>
      <w:pPr>
        <w:pStyle w:val="ListBullet"/>
        <w:spacing w:after="40"/>
      </w:pPr>
      <w:r>
        <w:t>measure distance and area</w:t>
      </w:r>
    </w:p>
    <w:p>
      <w:pPr>
        <w:pStyle w:val="Heading1"/>
        <w:spacing w:before="200" w:after="80"/>
      </w:pPr>
      <w:r>
        <w:t>8.2 What it should not allow</w:t>
      </w:r>
    </w:p>
    <w:p>
      <w:pPr>
        <w:pStyle w:val="ListBullet"/>
        <w:spacing w:after="40"/>
      </w:pPr>
      <w:r>
        <w:t>serious parcel splitting</w:t>
      </w:r>
    </w:p>
    <w:p>
      <w:pPr>
        <w:pStyle w:val="ListBullet"/>
        <w:spacing w:after="40"/>
      </w:pPr>
      <w:r>
        <w:t>block-internal replotted parcel design</w:t>
      </w:r>
    </w:p>
    <w:p>
      <w:pPr>
        <w:pStyle w:val="ListBullet"/>
        <w:spacing w:after="40"/>
      </w:pPr>
      <w:r>
        <w:t>ownership allocation editing</w:t>
      </w:r>
    </w:p>
    <w:p>
      <w:pPr>
        <w:pStyle w:val="ListBullet"/>
        <w:spacing w:after="40"/>
      </w:pPr>
      <w:r>
        <w:t>geometry-finalizing operations</w:t>
      </w:r>
    </w:p>
    <w:p>
      <w:pPr>
        <w:pStyle w:val="ListBullet"/>
        <w:spacing w:after="40"/>
      </w:pPr>
      <w:r>
        <w:t>block-level editing commands that can create accidental project-wide changes</w:t>
      </w:r>
    </w:p>
    <w:p>
      <w:pPr>
        <w:pStyle w:val="Heading1"/>
        <w:spacing w:before="200" w:after="80"/>
      </w:pPr>
      <w:r>
        <w:t>8.3 Why this is important</w:t>
      </w:r>
    </w:p>
    <w:p>
      <w:pPr>
        <w:spacing w:after="120" w:line="269" w:lineRule="auto"/>
      </w:pPr>
      <w:r>
        <w:t>At full project scale, users need confidence and clarity. The main map should stay stable and readable. Serious editing should happen in a more focused environment with:</w:t>
      </w:r>
    </w:p>
    <w:p>
      <w:pPr>
        <w:pStyle w:val="ListBullet"/>
        <w:spacing w:after="40"/>
      </w:pPr>
      <w:r>
        <w:t>smaller spatial scope</w:t>
      </w:r>
    </w:p>
    <w:p>
      <w:pPr>
        <w:pStyle w:val="ListBullet"/>
        <w:spacing w:after="40"/>
      </w:pPr>
      <w:r>
        <w:t>stronger validation</w:t>
      </w:r>
    </w:p>
    <w:p>
      <w:pPr>
        <w:pStyle w:val="ListBullet"/>
        <w:spacing w:after="40"/>
      </w:pPr>
      <w:r>
        <w:t>contextual toolsets</w:t>
      </w:r>
    </w:p>
    <w:p>
      <w:pPr>
        <w:pStyle w:val="ListBullet"/>
        <w:spacing w:after="40"/>
      </w:pPr>
      <w:r>
        <w:t>reduced accidental edits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9. Recommended Block Replot Workspace</w:t>
      </w:r>
    </w:p>
    <w:p>
      <w:pPr>
        <w:spacing w:after="120" w:line="269" w:lineRule="auto"/>
      </w:pPr>
      <w:r>
        <w:t>This is the key idea that should define the future of the application.</w:t>
      </w:r>
    </w:p>
    <w:p>
      <w:pPr>
        <w:pStyle w:val="Heading1"/>
        <w:spacing w:before="200" w:after="80"/>
      </w:pPr>
      <w:r>
        <w:t>9.1 Concept</w:t>
      </w:r>
    </w:p>
    <w:p>
      <w:pPr>
        <w:spacing w:after="120" w:line="269" w:lineRule="auto"/>
      </w:pPr>
      <w:r>
        <w:t>When the user selects a block from the main map or block register, they open a dedicated `Block Replot Workspace`.</w:t>
      </w:r>
    </w:p>
    <w:p>
      <w:pPr>
        <w:spacing w:after="120" w:line="269" w:lineRule="auto"/>
      </w:pPr>
      <w:r>
        <w:t>This workspace is like a design studio for one block and its immediate surroundings.</w:t>
      </w:r>
    </w:p>
    <w:p>
      <w:pPr>
        <w:pStyle w:val="Heading1"/>
        <w:spacing w:before="200" w:after="80"/>
      </w:pPr>
      <w:r>
        <w:t>9.2 Purpose</w:t>
      </w:r>
    </w:p>
    <w:p>
      <w:pPr>
        <w:spacing w:after="120" w:line="269" w:lineRule="auto"/>
      </w:pPr>
      <w:r>
        <w:t>It should support:</w:t>
      </w:r>
    </w:p>
    <w:p>
      <w:pPr>
        <w:pStyle w:val="ListBullet"/>
        <w:spacing w:after="40"/>
      </w:pPr>
      <w:r>
        <w:t>block-focused editing</w:t>
      </w:r>
    </w:p>
    <w:p>
      <w:pPr>
        <w:pStyle w:val="ListBullet"/>
        <w:spacing w:after="40"/>
      </w:pPr>
      <w:r>
        <w:t>road-edge and access planning</w:t>
      </w:r>
    </w:p>
    <w:p>
      <w:pPr>
        <w:pStyle w:val="ListBullet"/>
        <w:spacing w:after="40"/>
      </w:pPr>
      <w:r>
        <w:t>plot generation</w:t>
      </w:r>
    </w:p>
    <w:p>
      <w:pPr>
        <w:pStyle w:val="ListBullet"/>
        <w:spacing w:after="40"/>
      </w:pPr>
      <w:r>
        <w:t>parcel split/reshape/merge</w:t>
      </w:r>
    </w:p>
    <w:p>
      <w:pPr>
        <w:pStyle w:val="ListBullet"/>
        <w:spacing w:after="40"/>
      </w:pPr>
      <w:r>
        <w:t>ownership allocation</w:t>
      </w:r>
    </w:p>
    <w:p>
      <w:pPr>
        <w:pStyle w:val="ListBullet"/>
        <w:spacing w:after="40"/>
      </w:pPr>
      <w:r>
        <w:t>validation and approval for that block</w:t>
      </w:r>
    </w:p>
    <w:p>
      <w:pPr>
        <w:pStyle w:val="Heading1"/>
        <w:spacing w:before="200" w:after="80"/>
      </w:pPr>
      <w:r>
        <w:t>9.3 Recommended layout</w:t>
      </w:r>
    </w:p>
    <w:p>
      <w:pPr>
        <w:pStyle w:val="Heading2"/>
        <w:spacing w:before="200" w:after="80"/>
      </w:pPr>
      <w:r>
        <w:t>Left panel</w:t>
      </w:r>
    </w:p>
    <w:p>
      <w:pPr>
        <w:pStyle w:val="ListBullet"/>
        <w:spacing w:after="40"/>
      </w:pPr>
      <w:r>
        <w:t>block navigator</w:t>
      </w:r>
    </w:p>
    <w:p>
      <w:pPr>
        <w:pStyle w:val="ListBullet"/>
        <w:spacing w:after="40"/>
      </w:pPr>
      <w:r>
        <w:t>scenario selector</w:t>
      </w:r>
    </w:p>
    <w:p>
      <w:pPr>
        <w:pStyle w:val="ListBullet"/>
        <w:spacing w:after="40"/>
      </w:pPr>
      <w:r>
        <w:t>block-specific layers</w:t>
      </w:r>
    </w:p>
    <w:p>
      <w:pPr>
        <w:pStyle w:val="ListBullet"/>
        <w:spacing w:after="40"/>
      </w:pPr>
      <w:r>
        <w:t>operation checklist</w:t>
      </w:r>
    </w:p>
    <w:p>
      <w:pPr>
        <w:pStyle w:val="Heading2"/>
        <w:spacing w:before="200" w:after="80"/>
      </w:pPr>
      <w:r>
        <w:t>Center canvas</w:t>
      </w:r>
    </w:p>
    <w:p>
      <w:pPr>
        <w:pStyle w:val="ListBullet"/>
        <w:spacing w:after="40"/>
      </w:pPr>
      <w:r>
        <w:t>zoomed block editing canvas</w:t>
      </w:r>
    </w:p>
    <w:p>
      <w:pPr>
        <w:pStyle w:val="ListBullet"/>
        <w:spacing w:after="40"/>
      </w:pPr>
      <w:r>
        <w:t>editable replotted features</w:t>
      </w:r>
    </w:p>
    <w:p>
      <w:pPr>
        <w:pStyle w:val="ListBullet"/>
        <w:spacing w:after="40"/>
      </w:pPr>
      <w:r>
        <w:t>surrounding context shown in subdued style</w:t>
      </w:r>
    </w:p>
    <w:p>
      <w:pPr>
        <w:pStyle w:val="Heading2"/>
        <w:spacing w:before="200" w:after="80"/>
      </w:pPr>
      <w:r>
        <w:t>Right panel</w:t>
      </w:r>
    </w:p>
    <w:p>
      <w:pPr>
        <w:pStyle w:val="ListBullet"/>
        <w:spacing w:after="40"/>
      </w:pPr>
      <w:r>
        <w:t>selected feature properties</w:t>
      </w:r>
    </w:p>
    <w:p>
      <w:pPr>
        <w:pStyle w:val="ListBullet"/>
        <w:spacing w:after="40"/>
      </w:pPr>
      <w:r>
        <w:t>parcel metrics</w:t>
      </w:r>
    </w:p>
    <w:p>
      <w:pPr>
        <w:pStyle w:val="ListBullet"/>
        <w:spacing w:after="40"/>
      </w:pPr>
      <w:r>
        <w:t>allocation panel</w:t>
      </w:r>
    </w:p>
    <w:p>
      <w:pPr>
        <w:pStyle w:val="ListBullet"/>
        <w:spacing w:after="40"/>
      </w:pPr>
      <w:r>
        <w:t>split parameters</w:t>
      </w:r>
    </w:p>
    <w:p>
      <w:pPr>
        <w:pStyle w:val="ListBullet"/>
        <w:spacing w:after="40"/>
      </w:pPr>
      <w:r>
        <w:t>validation messages</w:t>
      </w:r>
    </w:p>
    <w:p>
      <w:pPr>
        <w:pStyle w:val="Heading2"/>
        <w:spacing w:before="200" w:after="80"/>
      </w:pPr>
      <w:r>
        <w:t>Bottom panel</w:t>
      </w:r>
    </w:p>
    <w:p>
      <w:pPr>
        <w:pStyle w:val="ListBullet"/>
        <w:spacing w:after="40"/>
      </w:pPr>
      <w:r>
        <w:t>operation log</w:t>
      </w:r>
    </w:p>
    <w:p>
      <w:pPr>
        <w:pStyle w:val="ListBullet"/>
        <w:spacing w:after="40"/>
      </w:pPr>
      <w:r>
        <w:t>issue list</w:t>
      </w:r>
    </w:p>
    <w:p>
      <w:pPr>
        <w:pStyle w:val="ListBullet"/>
        <w:spacing w:after="40"/>
      </w:pPr>
      <w:r>
        <w:t>scenario metrics</w:t>
      </w:r>
    </w:p>
    <w:p>
      <w:pPr>
        <w:pStyle w:val="ListBullet"/>
        <w:spacing w:after="40"/>
      </w:pPr>
      <w:r>
        <w:t>warnings and suggestions</w:t>
      </w:r>
    </w:p>
    <w:p>
      <w:pPr>
        <w:pStyle w:val="Heading1"/>
        <w:spacing w:before="200" w:after="80"/>
      </w:pPr>
      <w:r>
        <w:t>9.4 Recommended tool groups inside Block Replot Workspace</w:t>
      </w:r>
    </w:p>
    <w:p>
      <w:pPr>
        <w:pStyle w:val="Heading2"/>
        <w:spacing w:before="200" w:after="80"/>
      </w:pPr>
      <w:r>
        <w:t>Block Setup</w:t>
      </w:r>
    </w:p>
    <w:p>
      <w:pPr>
        <w:pStyle w:val="ListBullet"/>
        <w:spacing w:after="40"/>
      </w:pPr>
      <w:r>
        <w:t>set active frontage edge</w:t>
      </w:r>
    </w:p>
    <w:p>
      <w:pPr>
        <w:pStyle w:val="ListBullet"/>
        <w:spacing w:after="40"/>
      </w:pPr>
      <w:r>
        <w:t>mark access roads</w:t>
      </w:r>
    </w:p>
    <w:p>
      <w:pPr>
        <w:pStyle w:val="ListBullet"/>
        <w:spacing w:after="40"/>
      </w:pPr>
      <w:r>
        <w:t>set internal constraints</w:t>
      </w:r>
    </w:p>
    <w:p>
      <w:pPr>
        <w:pStyle w:val="Heading2"/>
        <w:spacing w:before="200" w:after="80"/>
      </w:pPr>
      <w:r>
        <w:t>Geometry Editing</w:t>
      </w:r>
    </w:p>
    <w:p>
      <w:pPr>
        <w:pStyle w:val="ListBullet"/>
        <w:spacing w:after="40"/>
      </w:pPr>
      <w:r>
        <w:t>create parcel</w:t>
      </w:r>
    </w:p>
    <w:p>
      <w:pPr>
        <w:pStyle w:val="ListBullet"/>
        <w:spacing w:after="40"/>
      </w:pPr>
      <w:r>
        <w:t>reshape boundary</w:t>
      </w:r>
    </w:p>
    <w:p>
      <w:pPr>
        <w:pStyle w:val="ListBullet"/>
        <w:spacing w:after="40"/>
      </w:pPr>
      <w:r>
        <w:t>split parcel</w:t>
      </w:r>
    </w:p>
    <w:p>
      <w:pPr>
        <w:pStyle w:val="ListBullet"/>
        <w:spacing w:after="40"/>
      </w:pPr>
      <w:r>
        <w:t>merge parcel</w:t>
      </w:r>
    </w:p>
    <w:p>
      <w:pPr>
        <w:pStyle w:val="ListBullet"/>
        <w:spacing w:after="40"/>
      </w:pPr>
      <w:r>
        <w:t>offset edge</w:t>
      </w:r>
    </w:p>
    <w:p>
      <w:pPr>
        <w:pStyle w:val="Heading2"/>
        <w:spacing w:before="200" w:after="80"/>
      </w:pPr>
      <w:r>
        <w:t>Plot Generation</w:t>
      </w:r>
    </w:p>
    <w:p>
      <w:pPr>
        <w:pStyle w:val="ListBullet"/>
        <w:spacing w:after="40"/>
      </w:pPr>
      <w:r>
        <w:t>frontage-depth plot creation</w:t>
      </w:r>
    </w:p>
    <w:p>
      <w:pPr>
        <w:pStyle w:val="ListBullet"/>
        <w:spacing w:after="40"/>
      </w:pPr>
      <w:r>
        <w:t>equal width generation</w:t>
      </w:r>
    </w:p>
    <w:p>
      <w:pPr>
        <w:pStyle w:val="ListBullet"/>
        <w:spacing w:after="40"/>
      </w:pPr>
      <w:r>
        <w:t>target area generation</w:t>
      </w:r>
    </w:p>
    <w:p>
      <w:pPr>
        <w:pStyle w:val="ListBullet"/>
        <w:spacing w:after="40"/>
      </w:pPr>
      <w:r>
        <w:t>auto-fill remaining parcel</w:t>
      </w:r>
    </w:p>
    <w:p>
      <w:pPr>
        <w:pStyle w:val="Heading2"/>
        <w:spacing w:before="200" w:after="80"/>
      </w:pPr>
      <w:r>
        <w:t>Allocation</w:t>
      </w:r>
    </w:p>
    <w:p>
      <w:pPr>
        <w:pStyle w:val="ListBullet"/>
        <w:spacing w:after="40"/>
      </w:pPr>
      <w:r>
        <w:t>assign owner</w:t>
      </w:r>
    </w:p>
    <w:p>
      <w:pPr>
        <w:pStyle w:val="ListBullet"/>
        <w:spacing w:after="40"/>
      </w:pPr>
      <w:r>
        <w:t>split ownership</w:t>
      </w:r>
    </w:p>
    <w:p>
      <w:pPr>
        <w:pStyle w:val="ListBullet"/>
        <w:spacing w:after="40"/>
      </w:pPr>
      <w:r>
        <w:t>compare assigned vs returnable area</w:t>
      </w:r>
    </w:p>
    <w:p>
      <w:pPr>
        <w:pStyle w:val="Heading2"/>
        <w:spacing w:before="200" w:after="80"/>
      </w:pPr>
      <w:r>
        <w:t>Validation</w:t>
      </w:r>
    </w:p>
    <w:p>
      <w:pPr>
        <w:pStyle w:val="ListBullet"/>
        <w:spacing w:after="40"/>
      </w:pPr>
      <w:r>
        <w:t>topology validation</w:t>
      </w:r>
    </w:p>
    <w:p>
      <w:pPr>
        <w:pStyle w:val="ListBullet"/>
        <w:spacing w:after="40"/>
      </w:pPr>
      <w:r>
        <w:t>area reconciliation</w:t>
      </w:r>
    </w:p>
    <w:p>
      <w:pPr>
        <w:pStyle w:val="ListBullet"/>
        <w:spacing w:after="40"/>
      </w:pPr>
      <w:r>
        <w:t>road access check</w:t>
      </w:r>
    </w:p>
    <w:p>
      <w:pPr>
        <w:pStyle w:val="ListBullet"/>
        <w:spacing w:after="40"/>
      </w:pPr>
      <w:r>
        <w:t>minimum area check</w:t>
      </w:r>
    </w:p>
    <w:p>
      <w:pPr>
        <w:pStyle w:val="Heading2"/>
        <w:spacing w:before="200" w:after="80"/>
      </w:pPr>
      <w:r>
        <w:t>Finalization</w:t>
      </w:r>
    </w:p>
    <w:p>
      <w:pPr>
        <w:pStyle w:val="ListBullet"/>
        <w:spacing w:after="40"/>
      </w:pPr>
      <w:r>
        <w:t>approve block</w:t>
      </w:r>
    </w:p>
    <w:p>
      <w:pPr>
        <w:pStyle w:val="ListBullet"/>
        <w:spacing w:after="40"/>
      </w:pPr>
      <w:r>
        <w:t>lock design</w:t>
      </w:r>
    </w:p>
    <w:p>
      <w:pPr>
        <w:pStyle w:val="ListBullet"/>
        <w:spacing w:after="40"/>
      </w:pPr>
      <w:r>
        <w:t>publish to main project map</w:t>
      </w:r>
    </w:p>
    <w:p>
      <w:pPr>
        <w:pStyle w:val="Heading1"/>
        <w:spacing w:before="200" w:after="80"/>
      </w:pPr>
      <w:r>
        <w:t>9.5 Important behavior</w:t>
      </w:r>
    </w:p>
    <w:p>
      <w:pPr>
        <w:spacing w:after="120" w:line="269" w:lineRule="auto"/>
      </w:pPr>
      <w:r>
        <w:t>Changes in Block Replot Workspace should not directly become final project geometry without:</w:t>
      </w:r>
    </w:p>
    <w:p>
      <w:pPr>
        <w:pStyle w:val="ListBullet"/>
        <w:spacing w:after="40"/>
      </w:pPr>
      <w:r>
        <w:t>validation</w:t>
      </w:r>
    </w:p>
    <w:p>
      <w:pPr>
        <w:pStyle w:val="ListBullet"/>
        <w:spacing w:after="40"/>
      </w:pPr>
      <w:r>
        <w:t>save/commit</w:t>
      </w:r>
    </w:p>
    <w:p>
      <w:pPr>
        <w:pStyle w:val="ListBullet"/>
        <w:spacing w:after="40"/>
      </w:pPr>
      <w:r>
        <w:t>scenario versioning</w:t>
      </w:r>
    </w:p>
    <w:p>
      <w:pPr>
        <w:spacing w:after="120" w:line="269" w:lineRule="auto"/>
      </w:pPr>
      <w:r>
        <w:t>This is where scenario-based design becomes very valuable.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10. Recommended Additional Workspaces</w:t>
      </w:r>
    </w:p>
    <w:p>
      <w:pPr>
        <w:spacing w:after="120" w:line="269" w:lineRule="auto"/>
      </w:pPr>
      <w:r>
        <w:t>Besides the main map and block replot workspace, the application should eventually support these:</w:t>
      </w:r>
    </w:p>
    <w:p>
      <w:pPr>
        <w:pStyle w:val="Heading1"/>
        <w:spacing w:before="200" w:after="80"/>
      </w:pPr>
      <w:r>
        <w:t>10.1 Data Review Workspace</w:t>
      </w:r>
    </w:p>
    <w:p>
      <w:pPr>
        <w:spacing w:after="120" w:line="269" w:lineRule="auto"/>
      </w:pPr>
      <w:r>
        <w:t>For:</w:t>
      </w:r>
    </w:p>
    <w:p>
      <w:pPr>
        <w:pStyle w:val="ListBullet"/>
        <w:spacing w:after="40"/>
      </w:pPr>
      <w:r>
        <w:t>import review</w:t>
      </w:r>
    </w:p>
    <w:p>
      <w:pPr>
        <w:pStyle w:val="ListBullet"/>
        <w:spacing w:after="40"/>
      </w:pPr>
      <w:r>
        <w:t>deduplication review</w:t>
      </w:r>
    </w:p>
    <w:p>
      <w:pPr>
        <w:pStyle w:val="ListBullet"/>
        <w:spacing w:after="40"/>
      </w:pPr>
      <w:r>
        <w:t>missing-link review</w:t>
      </w:r>
    </w:p>
    <w:p>
      <w:pPr>
        <w:pStyle w:val="ListBullet"/>
        <w:spacing w:after="40"/>
      </w:pPr>
      <w:r>
        <w:t>record correction</w:t>
      </w:r>
    </w:p>
    <w:p>
      <w:pPr>
        <w:pStyle w:val="Heading1"/>
        <w:spacing w:before="200" w:after="80"/>
      </w:pPr>
      <w:r>
        <w:t>10.2 Validation Workspace</w:t>
      </w:r>
    </w:p>
    <w:p>
      <w:pPr>
        <w:spacing w:after="120" w:line="269" w:lineRule="auto"/>
      </w:pPr>
      <w:r>
        <w:t>For:</w:t>
      </w:r>
    </w:p>
    <w:p>
      <w:pPr>
        <w:pStyle w:val="ListBullet"/>
        <w:spacing w:after="40"/>
      </w:pPr>
      <w:r>
        <w:t>topology issues</w:t>
      </w:r>
    </w:p>
    <w:p>
      <w:pPr>
        <w:pStyle w:val="ListBullet"/>
        <w:spacing w:after="40"/>
      </w:pPr>
      <w:r>
        <w:t>contribution anomalies</w:t>
      </w:r>
    </w:p>
    <w:p>
      <w:pPr>
        <w:pStyle w:val="ListBullet"/>
        <w:spacing w:after="40"/>
      </w:pPr>
      <w:r>
        <w:t>allocation mismatches</w:t>
      </w:r>
    </w:p>
    <w:p>
      <w:pPr>
        <w:pStyle w:val="ListBullet"/>
        <w:spacing w:after="40"/>
      </w:pPr>
      <w:r>
        <w:t>unresolved warnings</w:t>
      </w:r>
    </w:p>
    <w:p>
      <w:pPr>
        <w:pStyle w:val="Heading1"/>
        <w:spacing w:before="200" w:after="80"/>
      </w:pPr>
      <w:r>
        <w:t>10.3 Print and Output Workspace</w:t>
      </w:r>
    </w:p>
    <w:p>
      <w:pPr>
        <w:spacing w:after="120" w:line="269" w:lineRule="auto"/>
      </w:pPr>
      <w:r>
        <w:t>For:</w:t>
      </w:r>
    </w:p>
    <w:p>
      <w:pPr>
        <w:pStyle w:val="ListBullet"/>
        <w:spacing w:after="40"/>
      </w:pPr>
      <w:r>
        <w:t>map compositions</w:t>
      </w:r>
    </w:p>
    <w:p>
      <w:pPr>
        <w:pStyle w:val="ListBullet"/>
        <w:spacing w:after="40"/>
      </w:pPr>
      <w:r>
        <w:t>report export setup</w:t>
      </w:r>
    </w:p>
    <w:p>
      <w:pPr>
        <w:pStyle w:val="ListBullet"/>
        <w:spacing w:after="40"/>
      </w:pPr>
      <w:r>
        <w:t>legends, title blocks, and print layout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11. Recommended Layer Management Strategy</w:t>
      </w:r>
    </w:p>
    <w:p>
      <w:pPr>
        <w:spacing w:after="120" w:line="269" w:lineRule="auto"/>
      </w:pPr>
      <w:r>
        <w:t>Layers in `RePlot` should not be a flat visual stack only. They should be a structured project organization system.</w:t>
      </w:r>
    </w:p>
    <w:p>
      <w:pPr>
        <w:pStyle w:val="Heading1"/>
        <w:spacing w:before="200" w:after="80"/>
      </w:pPr>
      <w:r>
        <w:t>11.1 Layer design principles</w:t>
      </w:r>
    </w:p>
    <w:p>
      <w:pPr>
        <w:pStyle w:val="ListNumber"/>
        <w:spacing w:after="40"/>
      </w:pPr>
      <w:r>
        <w:t>Some layers are system-controlled and should not be deleted casually.</w:t>
      </w:r>
    </w:p>
    <w:p>
      <w:pPr>
        <w:pStyle w:val="ListNumber"/>
        <w:spacing w:after="40"/>
      </w:pPr>
      <w:r>
        <w:t>Some layers are imported references and should be treated differently from editable design layers.</w:t>
      </w:r>
    </w:p>
    <w:p>
      <w:pPr>
        <w:pStyle w:val="ListNumber"/>
        <w:spacing w:after="40"/>
      </w:pPr>
      <w:r>
        <w:t>Layer groups should reflect project meaning, not only geometry type.</w:t>
      </w:r>
    </w:p>
    <w:p>
      <w:pPr>
        <w:pStyle w:val="ListNumber"/>
        <w:spacing w:after="40"/>
      </w:pPr>
      <w:r>
        <w:t>Visibility presets are as important as individual layer toggles.</w:t>
      </w:r>
    </w:p>
    <w:p>
      <w:pPr>
        <w:pStyle w:val="ListNumber"/>
        <w:spacing w:after="40"/>
      </w:pPr>
      <w:r>
        <w:t>Main-map and replot-workspace layer behavior should be different.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12. Recommended Layer Groups</w:t>
      </w:r>
    </w:p>
    <w:p>
      <w:pPr>
        <w:spacing w:after="120" w:line="269" w:lineRule="auto"/>
      </w:pPr>
      <w:r>
        <w:t>The following group structure is recommended.</w:t>
      </w:r>
    </w:p>
    <w:p>
      <w:pPr>
        <w:pStyle w:val="Heading1"/>
        <w:spacing w:before="200" w:after="80"/>
      </w:pPr>
      <w:r>
        <w:t>12.1 System Group: Project Framework</w:t>
      </w:r>
    </w:p>
    <w:p>
      <w:pPr>
        <w:pStyle w:val="ListBullet"/>
        <w:spacing w:after="40"/>
      </w:pPr>
      <w:r>
        <w:t>Project Boundary</w:t>
      </w:r>
    </w:p>
    <w:p>
      <w:pPr>
        <w:pStyle w:val="ListBullet"/>
        <w:spacing w:after="40"/>
      </w:pPr>
      <w:r>
        <w:t>Municipal Boundary</w:t>
      </w:r>
    </w:p>
    <w:p>
      <w:pPr>
        <w:pStyle w:val="ListBullet"/>
        <w:spacing w:after="40"/>
      </w:pPr>
      <w:r>
        <w:t>Ward Boundary</w:t>
      </w:r>
    </w:p>
    <w:p>
      <w:pPr>
        <w:pStyle w:val="ListBullet"/>
        <w:spacing w:after="40"/>
      </w:pPr>
      <w:r>
        <w:t>Control Points</w:t>
      </w:r>
    </w:p>
    <w:p>
      <w:pPr>
        <w:pStyle w:val="ListBullet"/>
        <w:spacing w:after="40"/>
      </w:pPr>
      <w:r>
        <w:t>Grid / Reference</w:t>
      </w:r>
    </w:p>
    <w:p>
      <w:pPr>
        <w:pStyle w:val="Heading1"/>
        <w:spacing w:before="200" w:after="80"/>
      </w:pPr>
      <w:r>
        <w:t>12.2 Original Land Data Group</w:t>
      </w:r>
    </w:p>
    <w:p>
      <w:pPr>
        <w:pStyle w:val="ListBullet"/>
        <w:spacing w:after="40"/>
      </w:pPr>
      <w:r>
        <w:t>Original Parcels</w:t>
      </w:r>
    </w:p>
    <w:p>
      <w:pPr>
        <w:pStyle w:val="ListBullet"/>
        <w:spacing w:after="40"/>
      </w:pPr>
      <w:r>
        <w:t>Original Parcel Labels</w:t>
      </w:r>
    </w:p>
    <w:p>
      <w:pPr>
        <w:pStyle w:val="ListBullet"/>
        <w:spacing w:after="40"/>
      </w:pPr>
      <w:r>
        <w:t>Original Parcel Numbers</w:t>
      </w:r>
    </w:p>
    <w:p>
      <w:pPr>
        <w:pStyle w:val="ListBullet"/>
        <w:spacing w:after="40"/>
      </w:pPr>
      <w:r>
        <w:t>Original Owners</w:t>
      </w:r>
    </w:p>
    <w:p>
      <w:pPr>
        <w:pStyle w:val="ListBullet"/>
        <w:spacing w:after="40"/>
      </w:pPr>
      <w:r>
        <w:t>Malpot References</w:t>
      </w:r>
    </w:p>
    <w:p>
      <w:pPr>
        <w:pStyle w:val="ListBullet"/>
        <w:spacing w:after="40"/>
      </w:pPr>
      <w:r>
        <w:t>Original Parcel Issues</w:t>
      </w:r>
    </w:p>
    <w:p>
      <w:pPr>
        <w:pStyle w:val="Heading1"/>
        <w:spacing w:before="200" w:after="80"/>
      </w:pPr>
      <w:r>
        <w:t>12.3 Existing Context Group</w:t>
      </w:r>
    </w:p>
    <w:p>
      <w:pPr>
        <w:pStyle w:val="ListBullet"/>
        <w:spacing w:after="40"/>
      </w:pPr>
      <w:r>
        <w:t>Existing Roads</w:t>
      </w:r>
    </w:p>
    <w:p>
      <w:pPr>
        <w:pStyle w:val="ListBullet"/>
        <w:spacing w:after="40"/>
      </w:pPr>
      <w:r>
        <w:t>Existing Buildings</w:t>
      </w:r>
    </w:p>
    <w:p>
      <w:pPr>
        <w:pStyle w:val="ListBullet"/>
        <w:spacing w:after="40"/>
      </w:pPr>
      <w:r>
        <w:t>Existing Utilities</w:t>
      </w:r>
    </w:p>
    <w:p>
      <w:pPr>
        <w:pStyle w:val="ListBullet"/>
        <w:spacing w:after="40"/>
      </w:pPr>
      <w:r>
        <w:t>Water Bodies</w:t>
      </w:r>
    </w:p>
    <w:p>
      <w:pPr>
        <w:pStyle w:val="ListBullet"/>
        <w:spacing w:after="40"/>
      </w:pPr>
      <w:r>
        <w:t>Topography</w:t>
      </w:r>
    </w:p>
    <w:p>
      <w:pPr>
        <w:pStyle w:val="ListBullet"/>
        <w:spacing w:after="40"/>
      </w:pPr>
      <w:r>
        <w:t>Trees / Landmarks</w:t>
      </w:r>
    </w:p>
    <w:p>
      <w:pPr>
        <w:pStyle w:val="Heading1"/>
        <w:spacing w:before="200" w:after="80"/>
      </w:pPr>
      <w:r>
        <w:t>12.4 Imported Design Group</w:t>
      </w:r>
    </w:p>
    <w:p>
      <w:pPr>
        <w:pStyle w:val="ListBullet"/>
        <w:spacing w:after="40"/>
      </w:pPr>
      <w:r>
        <w:t>Imported Block Layouts</w:t>
      </w:r>
    </w:p>
    <w:p>
      <w:pPr>
        <w:pStyle w:val="ListBullet"/>
        <w:spacing w:after="40"/>
      </w:pPr>
      <w:r>
        <w:t>Imported Road Layouts</w:t>
      </w:r>
    </w:p>
    <w:p>
      <w:pPr>
        <w:pStyle w:val="ListBullet"/>
        <w:spacing w:after="40"/>
      </w:pPr>
      <w:r>
        <w:t>Imported Survey Drafting</w:t>
      </w:r>
    </w:p>
    <w:p>
      <w:pPr>
        <w:pStyle w:val="ListBullet"/>
        <w:spacing w:after="40"/>
      </w:pPr>
      <w:r>
        <w:t>Imported Reference CAD Layers</w:t>
      </w:r>
    </w:p>
    <w:p>
      <w:pPr>
        <w:pStyle w:val="Heading1"/>
        <w:spacing w:before="200" w:after="80"/>
      </w:pPr>
      <w:r>
        <w:t>12.5 Replot Design Group</w:t>
      </w:r>
    </w:p>
    <w:p>
      <w:pPr>
        <w:pStyle w:val="ListBullet"/>
        <w:spacing w:after="40"/>
      </w:pPr>
      <w:r>
        <w:t>Replot Blocks</w:t>
      </w:r>
    </w:p>
    <w:p>
      <w:pPr>
        <w:pStyle w:val="ListBullet"/>
        <w:spacing w:after="40"/>
      </w:pPr>
      <w:r>
        <w:t>Proposed Internal Roads</w:t>
      </w:r>
    </w:p>
    <w:p>
      <w:pPr>
        <w:pStyle w:val="ListBullet"/>
        <w:spacing w:after="40"/>
      </w:pPr>
      <w:r>
        <w:t>Candidate Replotted Parcels</w:t>
      </w:r>
    </w:p>
    <w:p>
      <w:pPr>
        <w:pStyle w:val="ListBullet"/>
        <w:spacing w:after="40"/>
      </w:pPr>
      <w:r>
        <w:t>Approved Replotted Parcels</w:t>
      </w:r>
    </w:p>
    <w:p>
      <w:pPr>
        <w:pStyle w:val="ListBullet"/>
        <w:spacing w:after="40"/>
      </w:pPr>
      <w:r>
        <w:t>Replot Parcel Labels</w:t>
      </w:r>
    </w:p>
    <w:p>
      <w:pPr>
        <w:pStyle w:val="ListBullet"/>
        <w:spacing w:after="40"/>
      </w:pPr>
      <w:r>
        <w:t>Allocation Labels</w:t>
      </w:r>
    </w:p>
    <w:p>
      <w:pPr>
        <w:pStyle w:val="Heading1"/>
        <w:spacing w:before="200" w:after="80"/>
      </w:pPr>
      <w:r>
        <w:t>12.6 Review and Analysis Group</w:t>
      </w:r>
    </w:p>
    <w:p>
      <w:pPr>
        <w:pStyle w:val="ListBullet"/>
        <w:spacing w:after="40"/>
      </w:pPr>
      <w:r>
        <w:t>Topology Issues</w:t>
      </w:r>
    </w:p>
    <w:p>
      <w:pPr>
        <w:pStyle w:val="ListBullet"/>
        <w:spacing w:after="40"/>
      </w:pPr>
      <w:r>
        <w:t>Missing Geometry</w:t>
      </w:r>
    </w:p>
    <w:p>
      <w:pPr>
        <w:pStyle w:val="ListBullet"/>
        <w:spacing w:after="40"/>
      </w:pPr>
      <w:r>
        <w:t>Ownership Conflicts</w:t>
      </w:r>
    </w:p>
    <w:p>
      <w:pPr>
        <w:pStyle w:val="ListBullet"/>
        <w:spacing w:after="40"/>
      </w:pPr>
      <w:r>
        <w:t>Contribution Heatmap</w:t>
      </w:r>
    </w:p>
    <w:p>
      <w:pPr>
        <w:pStyle w:val="ListBullet"/>
        <w:spacing w:after="40"/>
      </w:pPr>
      <w:r>
        <w:t>Access Warnings</w:t>
      </w:r>
    </w:p>
    <w:p>
      <w:pPr>
        <w:pStyle w:val="ListBullet"/>
        <w:spacing w:after="40"/>
      </w:pPr>
      <w:r>
        <w:t>Validation Notes</w:t>
      </w:r>
    </w:p>
    <w:p>
      <w:pPr>
        <w:pStyle w:val="Heading1"/>
        <w:spacing w:before="200" w:after="80"/>
      </w:pPr>
      <w:r>
        <w:t>12.7 Annotation and Markup Group</w:t>
      </w:r>
    </w:p>
    <w:p>
      <w:pPr>
        <w:pStyle w:val="ListBullet"/>
        <w:spacing w:after="40"/>
      </w:pPr>
      <w:r>
        <w:t>User Notes</w:t>
      </w:r>
    </w:p>
    <w:p>
      <w:pPr>
        <w:pStyle w:val="ListBullet"/>
        <w:spacing w:after="40"/>
      </w:pPr>
      <w:r>
        <w:t>Callouts</w:t>
      </w:r>
    </w:p>
    <w:p>
      <w:pPr>
        <w:pStyle w:val="ListBullet"/>
        <w:spacing w:after="40"/>
      </w:pPr>
      <w:r>
        <w:t>Review Markup</w:t>
      </w:r>
    </w:p>
    <w:p>
      <w:pPr>
        <w:pStyle w:val="ListBullet"/>
        <w:spacing w:after="40"/>
      </w:pPr>
      <w:r>
        <w:t>Meeting Comments</w:t>
      </w:r>
    </w:p>
    <w:p>
      <w:pPr>
        <w:pStyle w:val="Heading1"/>
        <w:spacing w:before="200" w:after="80"/>
      </w:pPr>
      <w:r>
        <w:t>12.8 Temporary Work Group</w:t>
      </w:r>
    </w:p>
    <w:p>
      <w:pPr>
        <w:pStyle w:val="ListBullet"/>
        <w:spacing w:after="40"/>
      </w:pPr>
      <w:r>
        <w:t>Temporary Split Lines</w:t>
      </w:r>
    </w:p>
    <w:p>
      <w:pPr>
        <w:pStyle w:val="ListBullet"/>
        <w:spacing w:after="40"/>
      </w:pPr>
      <w:r>
        <w:t>Construction Guides</w:t>
      </w:r>
    </w:p>
    <w:p>
      <w:pPr>
        <w:pStyle w:val="ListBullet"/>
        <w:spacing w:after="40"/>
      </w:pPr>
      <w:r>
        <w:t>Draft Shapes</w:t>
      </w:r>
    </w:p>
    <w:p>
      <w:pPr>
        <w:pStyle w:val="ListBullet"/>
        <w:spacing w:after="40"/>
      </w:pPr>
      <w:r>
        <w:t>Selection Highlights</w:t>
      </w:r>
    </w:p>
    <w:p>
      <w:pPr>
        <w:spacing w:after="120" w:line="269" w:lineRule="auto"/>
      </w:pPr>
      <w:r>
        <w:t>Important rule:</w:t>
      </w:r>
    </w:p>
    <w:p>
      <w:pPr>
        <w:spacing w:after="120" w:line="269" w:lineRule="auto"/>
      </w:pPr>
      <w:r>
        <w:t>Temporary layers should be auto-cleanable and visually distinct from authoritative data.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13. Layer Rules by Workspace</w:t>
      </w:r>
    </w:p>
    <w:p>
      <w:pPr>
        <w:pStyle w:val="Heading1"/>
        <w:spacing w:before="200" w:after="80"/>
      </w:pPr>
      <w:r>
        <w:t>13.1 Main Map Workspace Layer Behavior</w:t>
      </w:r>
    </w:p>
    <w:p>
      <w:pPr>
        <w:spacing w:after="120" w:line="269" w:lineRule="auto"/>
      </w:pPr>
      <w:r>
        <w:t>Allowed:</w:t>
      </w:r>
    </w:p>
    <w:p>
      <w:pPr>
        <w:pStyle w:val="ListBullet"/>
        <w:spacing w:after="40"/>
      </w:pPr>
      <w:r>
        <w:t>visibility toggle</w:t>
      </w:r>
    </w:p>
    <w:p>
      <w:pPr>
        <w:pStyle w:val="ListBullet"/>
        <w:spacing w:after="40"/>
      </w:pPr>
      <w:r>
        <w:t>label toggle</w:t>
      </w:r>
    </w:p>
    <w:p>
      <w:pPr>
        <w:pStyle w:val="ListBullet"/>
        <w:spacing w:after="40"/>
      </w:pPr>
      <w:r>
        <w:t>reorder within safe limits</w:t>
      </w:r>
    </w:p>
    <w:p>
      <w:pPr>
        <w:pStyle w:val="ListBullet"/>
        <w:spacing w:after="40"/>
      </w:pPr>
      <w:r>
        <w:t>transparency adjustments</w:t>
      </w:r>
    </w:p>
    <w:p>
      <w:pPr>
        <w:pStyle w:val="ListBullet"/>
        <w:spacing w:after="40"/>
      </w:pPr>
      <w:r>
        <w:t>simple user markup</w:t>
      </w:r>
    </w:p>
    <w:p>
      <w:pPr>
        <w:spacing w:after="120" w:line="269" w:lineRule="auto"/>
      </w:pPr>
      <w:r>
        <w:t>Not allowed:</w:t>
      </w:r>
    </w:p>
    <w:p>
      <w:pPr>
        <w:pStyle w:val="ListBullet"/>
        <w:spacing w:after="40"/>
      </w:pPr>
      <w:r>
        <w:t>editing authoritative parcel geometry</w:t>
      </w:r>
    </w:p>
    <w:p>
      <w:pPr>
        <w:pStyle w:val="ListBullet"/>
        <w:spacing w:after="40"/>
      </w:pPr>
      <w:r>
        <w:t>deleting system layers</w:t>
      </w:r>
    </w:p>
    <w:p>
      <w:pPr>
        <w:pStyle w:val="ListBullet"/>
        <w:spacing w:after="40"/>
      </w:pPr>
      <w:r>
        <w:t>accidental movement of core cadastral layers</w:t>
      </w:r>
    </w:p>
    <w:p>
      <w:pPr>
        <w:spacing w:after="120" w:line="269" w:lineRule="auto"/>
      </w:pPr>
      <w:r>
        <w:t>The main map should emphasize readability and trust.</w:t>
      </w:r>
    </w:p>
    <w:p>
      <w:pPr>
        <w:pStyle w:val="Heading1"/>
        <w:spacing w:before="200" w:after="80"/>
      </w:pPr>
      <w:r>
        <w:t>13.2 Block Replot Workspace Layer Behavior</w:t>
      </w:r>
    </w:p>
    <w:p>
      <w:pPr>
        <w:spacing w:after="120" w:line="269" w:lineRule="auto"/>
      </w:pPr>
      <w:r>
        <w:t>Allowed:</w:t>
      </w:r>
    </w:p>
    <w:p>
      <w:pPr>
        <w:pStyle w:val="ListBullet"/>
        <w:spacing w:after="40"/>
      </w:pPr>
      <w:r>
        <w:t>editing of replot candidate layers</w:t>
      </w:r>
    </w:p>
    <w:p>
      <w:pPr>
        <w:pStyle w:val="ListBullet"/>
        <w:spacing w:after="40"/>
      </w:pPr>
      <w:r>
        <w:t>temporary guide layers</w:t>
      </w:r>
    </w:p>
    <w:p>
      <w:pPr>
        <w:pStyle w:val="ListBullet"/>
        <w:spacing w:after="40"/>
      </w:pPr>
      <w:r>
        <w:t>scenario layers</w:t>
      </w:r>
    </w:p>
    <w:p>
      <w:pPr>
        <w:pStyle w:val="ListBullet"/>
        <w:spacing w:after="40"/>
      </w:pPr>
      <w:r>
        <w:t>block-specific hidden support layers</w:t>
      </w:r>
    </w:p>
    <w:p>
      <w:pPr>
        <w:spacing w:after="120" w:line="269" w:lineRule="auto"/>
      </w:pPr>
      <w:r>
        <w:t>Special behavior:</w:t>
      </w:r>
    </w:p>
    <w:p>
      <w:pPr>
        <w:pStyle w:val="ListBullet"/>
        <w:spacing w:after="40"/>
      </w:pPr>
      <w:r>
        <w:t>surrounding original parcels should remain visible but dimmed</w:t>
      </w:r>
    </w:p>
    <w:p>
      <w:pPr>
        <w:pStyle w:val="ListBullet"/>
        <w:spacing w:after="40"/>
      </w:pPr>
      <w:r>
        <w:t>outside-block content should be locked by default</w:t>
      </w:r>
    </w:p>
    <w:p>
      <w:pPr>
        <w:pStyle w:val="ListBullet"/>
        <w:spacing w:after="40"/>
      </w:pPr>
      <w:r>
        <w:t>block boundary should always remain visible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14. Layer Presets</w:t>
      </w:r>
    </w:p>
    <w:p>
      <w:pPr>
        <w:spacing w:after="120" w:line="269" w:lineRule="auto"/>
      </w:pPr>
      <w:r>
        <w:t>Layer presets are very important for productivity. Instead of manually toggling many layers every time, the system should offer named presets.</w:t>
      </w:r>
    </w:p>
    <w:p>
      <w:pPr>
        <w:spacing w:after="120" w:line="269" w:lineRule="auto"/>
      </w:pPr>
      <w:r>
        <w:t>Recommended presets:</w:t>
      </w:r>
    </w:p>
    <w:p>
      <w:pPr>
        <w:pStyle w:val="ListBullet"/>
        <w:spacing w:after="40"/>
      </w:pPr>
      <w:r>
        <w:t>`Project Overview`</w:t>
      </w:r>
    </w:p>
    <w:p>
      <w:pPr>
        <w:pStyle w:val="ListBullet"/>
        <w:spacing w:after="40"/>
      </w:pPr>
      <w:r>
        <w:t>`Original Cadastral Review`</w:t>
      </w:r>
    </w:p>
    <w:p>
      <w:pPr>
        <w:pStyle w:val="ListBullet"/>
        <w:spacing w:after="40"/>
      </w:pPr>
      <w:r>
        <w:t>`Owner Review`</w:t>
      </w:r>
    </w:p>
    <w:p>
      <w:pPr>
        <w:pStyle w:val="ListBullet"/>
        <w:spacing w:after="40"/>
      </w:pPr>
      <w:r>
        <w:t>`Block Planning`</w:t>
      </w:r>
    </w:p>
    <w:p>
      <w:pPr>
        <w:pStyle w:val="ListBullet"/>
        <w:spacing w:after="40"/>
      </w:pPr>
      <w:r>
        <w:t>`Road Planning`</w:t>
      </w:r>
    </w:p>
    <w:p>
      <w:pPr>
        <w:pStyle w:val="ListBullet"/>
        <w:spacing w:after="40"/>
      </w:pPr>
      <w:r>
        <w:t>`Replot Design`</w:t>
      </w:r>
    </w:p>
    <w:p>
      <w:pPr>
        <w:pStyle w:val="ListBullet"/>
        <w:spacing w:after="40"/>
      </w:pPr>
      <w:r>
        <w:t>`Allocation Review`</w:t>
      </w:r>
    </w:p>
    <w:p>
      <w:pPr>
        <w:pStyle w:val="ListBullet"/>
        <w:spacing w:after="40"/>
      </w:pPr>
      <w:r>
        <w:t>`Validation Review`</w:t>
      </w:r>
    </w:p>
    <w:p>
      <w:pPr>
        <w:pStyle w:val="ListBullet"/>
        <w:spacing w:after="40"/>
      </w:pPr>
      <w:r>
        <w:t>`Print Preparation`</w:t>
      </w:r>
    </w:p>
    <w:p>
      <w:pPr>
        <w:spacing w:after="120" w:line="269" w:lineRule="auto"/>
      </w:pPr>
      <w:r>
        <w:t>These presets should become first-class UI features in both menu and toolbar.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15. Layer Naming and Ownership Rules</w:t>
      </w:r>
    </w:p>
    <w:p>
      <w:pPr>
        <w:spacing w:after="120" w:line="269" w:lineRule="auto"/>
      </w:pPr>
      <w:r>
        <w:t>Recommended conventions:</w:t>
      </w:r>
    </w:p>
    <w:p>
      <w:pPr>
        <w:pStyle w:val="ListBullet"/>
        <w:spacing w:after="40"/>
      </w:pPr>
      <w:r>
        <w:t>system layers use stable names and codes</w:t>
      </w:r>
    </w:p>
    <w:p>
      <w:pPr>
        <w:pStyle w:val="ListBullet"/>
        <w:spacing w:after="40"/>
      </w:pPr>
      <w:r>
        <w:t>user-created layers live under `User / Markup / Reference`</w:t>
      </w:r>
    </w:p>
    <w:p>
      <w:pPr>
        <w:pStyle w:val="ListBullet"/>
        <w:spacing w:after="40"/>
      </w:pPr>
      <w:r>
        <w:t>imported CAD layers retain source name but are wrapped into a controlled group</w:t>
      </w:r>
    </w:p>
    <w:p>
      <w:pPr>
        <w:pStyle w:val="ListBullet"/>
        <w:spacing w:after="40"/>
      </w:pPr>
      <w:r>
        <w:t>scenario layers include scenario code</w:t>
      </w:r>
    </w:p>
    <w:p>
      <w:pPr>
        <w:spacing w:after="120" w:line="269" w:lineRule="auto"/>
      </w:pPr>
      <w:r>
        <w:t>Examples:</w:t>
      </w:r>
    </w:p>
    <w:p>
      <w:pPr>
        <w:pStyle w:val="ListBullet"/>
        <w:spacing w:after="40"/>
      </w:pPr>
      <w:r>
        <w:t>`SYS_ProjectBoundary`</w:t>
      </w:r>
    </w:p>
    <w:p>
      <w:pPr>
        <w:pStyle w:val="ListBullet"/>
        <w:spacing w:after="40"/>
      </w:pPr>
      <w:r>
        <w:t>`ORG_Parcels`</w:t>
      </w:r>
    </w:p>
    <w:p>
      <w:pPr>
        <w:pStyle w:val="ListBullet"/>
        <w:spacing w:after="40"/>
      </w:pPr>
      <w:r>
        <w:t>`ORG_ParcelLabels`</w:t>
      </w:r>
    </w:p>
    <w:p>
      <w:pPr>
        <w:pStyle w:val="ListBullet"/>
        <w:spacing w:after="40"/>
      </w:pPr>
      <w:r>
        <w:t>`IMP_BlockLayout_2026A`</w:t>
      </w:r>
    </w:p>
    <w:p>
      <w:pPr>
        <w:pStyle w:val="ListBullet"/>
        <w:spacing w:after="40"/>
      </w:pPr>
      <w:r>
        <w:t>`RPT_ScenarioA_CandidatePlots`</w:t>
      </w:r>
    </w:p>
    <w:p>
      <w:pPr>
        <w:pStyle w:val="ListBullet"/>
        <w:spacing w:after="40"/>
      </w:pPr>
      <w:r>
        <w:t>`REV_TopologyIssues`</w:t>
      </w:r>
    </w:p>
    <w:p>
      <w:pPr>
        <w:pStyle w:val="ListBullet"/>
        <w:spacing w:after="40"/>
      </w:pPr>
      <w:r>
        <w:t>`USR_Markup`</w:t>
      </w:r>
    </w:p>
    <w:p>
      <w:pPr>
        <w:spacing w:after="120" w:line="269" w:lineRule="auto"/>
      </w:pPr>
      <w:r>
        <w:t>This will make project organization much easier over time.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16. Recommended Existing Menu Renames</w:t>
      </w:r>
    </w:p>
    <w:p>
      <w:pPr>
        <w:spacing w:after="120" w:line="269" w:lineRule="auto"/>
      </w:pPr>
      <w:r>
        <w:t>Map current items to these improved names:</w:t>
      </w:r>
    </w:p>
    <w:p>
      <w:pPr>
        <w:pStyle w:val="ListBullet"/>
        <w:spacing w:after="40"/>
      </w:pPr>
      <w:r>
        <w:t>`Project Setting` -&gt; `Project Settings...`</w:t>
      </w:r>
    </w:p>
    <w:p>
      <w:pPr>
        <w:pStyle w:val="ListBullet"/>
        <w:spacing w:after="40"/>
      </w:pPr>
      <w:r>
        <w:t>`Import Data` -&gt; `Import`</w:t>
      </w:r>
    </w:p>
    <w:p>
      <w:pPr>
        <w:pStyle w:val="ListBullet"/>
        <w:spacing w:after="40"/>
      </w:pPr>
      <w:r>
        <w:t>`View/Edit Record` -&gt; `Original Parcels...`</w:t>
      </w:r>
    </w:p>
    <w:p>
      <w:pPr>
        <w:pStyle w:val="ListBullet"/>
        <w:spacing w:after="40"/>
      </w:pPr>
      <w:r>
        <w:t>`Land Owner Data` -&gt; `Land Owners...`</w:t>
      </w:r>
    </w:p>
    <w:p>
      <w:pPr>
        <w:pStyle w:val="ListBullet"/>
        <w:spacing w:after="40"/>
      </w:pPr>
      <w:r>
        <w:t>`Output` -&gt; `Reports`</w:t>
      </w:r>
    </w:p>
    <w:p>
      <w:pPr>
        <w:pStyle w:val="ListBullet"/>
        <w:spacing w:after="40"/>
      </w:pPr>
      <w:r>
        <w:t>`Start Replot Workspace` -&gt; `Open Block Replot Workspace...`</w:t>
      </w:r>
    </w:p>
    <w:p>
      <w:pPr>
        <w:pStyle w:val="ListBullet"/>
        <w:spacing w:after="40"/>
      </w:pPr>
      <w:r>
        <w:t>`Raster Base Map` -&gt; `Basemap Raster`</w:t>
      </w:r>
    </w:p>
    <w:p>
      <w:pPr>
        <w:pStyle w:val="ListBullet"/>
        <w:spacing w:after="40"/>
      </w:pPr>
      <w:r>
        <w:t>`Cadastral Map (DXF/DWG/Shapefile)` -&gt; `Import Cadastral Map...`</w:t>
      </w:r>
    </w:p>
    <w:p>
      <w:pPr>
        <w:pStyle w:val="ListBullet"/>
        <w:spacing w:after="40"/>
      </w:pPr>
      <w:r>
        <w:t>`Project Boundary (DXF/DWG)` -&gt; `Import Project Boundary...`</w:t>
      </w:r>
    </w:p>
    <w:p>
      <w:pPr>
        <w:pStyle w:val="ListBullet"/>
        <w:spacing w:after="40"/>
      </w:pPr>
      <w:r>
        <w:t>`Topographical Map (DXF/DWG)` -&gt; `Import Topographic Reference...`</w:t>
      </w:r>
    </w:p>
    <w:p>
      <w:pPr>
        <w:spacing w:after="120" w:line="269" w:lineRule="auto"/>
      </w:pPr>
      <w:r>
        <w:t>These names are clearer, more professional, and more consistent with industry desktop software.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17. Recommended Context Menus</w:t>
      </w:r>
    </w:p>
    <w:p>
      <w:pPr>
        <w:spacing w:after="120" w:line="269" w:lineRule="auto"/>
      </w:pPr>
      <w:r>
        <w:t>Context menus should reduce top-menu hunting.</w:t>
      </w:r>
    </w:p>
    <w:p>
      <w:pPr>
        <w:pStyle w:val="Heading1"/>
        <w:spacing w:before="200" w:after="80"/>
      </w:pPr>
      <w:r>
        <w:t>17.1 Main Map Canvas Right-Click</w:t>
      </w:r>
    </w:p>
    <w:p>
      <w:pPr>
        <w:pStyle w:val="ListBullet"/>
        <w:spacing w:after="40"/>
      </w:pPr>
      <w:r>
        <w:t>Zoom Here</w:t>
      </w:r>
    </w:p>
    <w:p>
      <w:pPr>
        <w:pStyle w:val="ListBullet"/>
        <w:spacing w:after="40"/>
      </w:pPr>
      <w:r>
        <w:t>Identify</w:t>
      </w:r>
    </w:p>
    <w:p>
      <w:pPr>
        <w:pStyle w:val="ListBullet"/>
        <w:spacing w:after="40"/>
      </w:pPr>
      <w:r>
        <w:t>Find Linked Parcel Record</w:t>
      </w:r>
    </w:p>
    <w:p>
      <w:pPr>
        <w:pStyle w:val="ListBullet"/>
        <w:spacing w:after="40"/>
      </w:pPr>
      <w:r>
        <w:t>Find Owner</w:t>
      </w:r>
    </w:p>
    <w:p>
      <w:pPr>
        <w:pStyle w:val="ListBullet"/>
        <w:spacing w:after="40"/>
      </w:pPr>
      <w:r>
        <w:t>Add Note</w:t>
      </w:r>
    </w:p>
    <w:p>
      <w:pPr>
        <w:pStyle w:val="ListBullet"/>
        <w:spacing w:after="40"/>
      </w:pPr>
      <w:r>
        <w:t>Open Block Replot Workspace</w:t>
      </w:r>
    </w:p>
    <w:p>
      <w:pPr>
        <w:pStyle w:val="Heading1"/>
        <w:spacing w:before="200" w:after="80"/>
      </w:pPr>
      <w:r>
        <w:t>17.2 Layer Tree Right-Click</w:t>
      </w:r>
    </w:p>
    <w:p>
      <w:pPr>
        <w:pStyle w:val="ListBullet"/>
        <w:spacing w:after="40"/>
      </w:pPr>
      <w:r>
        <w:t>Turn On Only This Group</w:t>
      </w:r>
    </w:p>
    <w:p>
      <w:pPr>
        <w:pStyle w:val="ListBullet"/>
        <w:spacing w:after="40"/>
      </w:pPr>
      <w:r>
        <w:t>Hide Group</w:t>
      </w:r>
    </w:p>
    <w:p>
      <w:pPr>
        <w:pStyle w:val="ListBullet"/>
        <w:spacing w:after="40"/>
      </w:pPr>
      <w:r>
        <w:t>Lock Group</w:t>
      </w:r>
    </w:p>
    <w:p>
      <w:pPr>
        <w:pStyle w:val="ListBullet"/>
        <w:spacing w:after="40"/>
      </w:pPr>
      <w:r>
        <w:t>Set as Active Markup Layer</w:t>
      </w:r>
    </w:p>
    <w:p>
      <w:pPr>
        <w:pStyle w:val="ListBullet"/>
        <w:spacing w:after="40"/>
      </w:pPr>
      <w:r>
        <w:t>Save as Preset</w:t>
      </w:r>
    </w:p>
    <w:p>
      <w:pPr>
        <w:pStyle w:val="ListBullet"/>
        <w:spacing w:after="40"/>
      </w:pPr>
      <w:r>
        <w:t>Layer Properties</w:t>
      </w:r>
    </w:p>
    <w:p>
      <w:pPr>
        <w:pStyle w:val="Heading1"/>
        <w:spacing w:before="200" w:after="80"/>
      </w:pPr>
      <w:r>
        <w:t>17.3 Parcel Right-Click in Main Map</w:t>
      </w:r>
    </w:p>
    <w:p>
      <w:pPr>
        <w:pStyle w:val="ListBullet"/>
        <w:spacing w:after="40"/>
      </w:pPr>
      <w:r>
        <w:t>View Parcel Details</w:t>
      </w:r>
    </w:p>
    <w:p>
      <w:pPr>
        <w:pStyle w:val="ListBullet"/>
        <w:spacing w:after="40"/>
      </w:pPr>
      <w:r>
        <w:t>View Owner Details</w:t>
      </w:r>
    </w:p>
    <w:p>
      <w:pPr>
        <w:pStyle w:val="ListBullet"/>
        <w:spacing w:after="40"/>
      </w:pPr>
      <w:r>
        <w:t>Highlight Related Parcels</w:t>
      </w:r>
    </w:p>
    <w:p>
      <w:pPr>
        <w:pStyle w:val="ListBullet"/>
        <w:spacing w:after="40"/>
      </w:pPr>
      <w:r>
        <w:t>Open in Block Replot Workspace</w:t>
      </w:r>
    </w:p>
    <w:p>
      <w:pPr>
        <w:pStyle w:val="Heading1"/>
        <w:spacing w:before="200" w:after="80"/>
      </w:pPr>
      <w:r>
        <w:t>17.4 Parcel Right-Click in Block Replot Workspace</w:t>
      </w:r>
    </w:p>
    <w:p>
      <w:pPr>
        <w:pStyle w:val="ListBullet"/>
        <w:spacing w:after="40"/>
      </w:pPr>
      <w:r>
        <w:t>Split Parcel</w:t>
      </w:r>
    </w:p>
    <w:p>
      <w:pPr>
        <w:pStyle w:val="ListBullet"/>
        <w:spacing w:after="40"/>
      </w:pPr>
      <w:r>
        <w:t>Merge Parcel</w:t>
      </w:r>
    </w:p>
    <w:p>
      <w:pPr>
        <w:pStyle w:val="ListBullet"/>
        <w:spacing w:after="40"/>
      </w:pPr>
      <w:r>
        <w:t>Reshape Boundary</w:t>
      </w:r>
    </w:p>
    <w:p>
      <w:pPr>
        <w:pStyle w:val="ListBullet"/>
        <w:spacing w:after="40"/>
      </w:pPr>
      <w:r>
        <w:t>Assign Owner</w:t>
      </w:r>
    </w:p>
    <w:p>
      <w:pPr>
        <w:pStyle w:val="ListBullet"/>
        <w:spacing w:after="40"/>
      </w:pPr>
      <w:r>
        <w:t>Validate Parcel</w:t>
      </w:r>
    </w:p>
    <w:p>
      <w:pPr>
        <w:pStyle w:val="ListBullet"/>
        <w:spacing w:after="40"/>
      </w:pPr>
      <w:r>
        <w:t>View Revision History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18. Creative Product Ideas Worth Adding</w:t>
      </w:r>
    </w:p>
    <w:p>
      <w:pPr>
        <w:spacing w:after="120" w:line="269" w:lineRule="auto"/>
      </w:pPr>
      <w:r>
        <w:t>Because this application is unusual, the UI should support a few original ideas that are genuinely useful.</w:t>
      </w:r>
    </w:p>
    <w:p>
      <w:pPr>
        <w:pStyle w:val="Heading1"/>
        <w:spacing w:before="200" w:after="80"/>
      </w:pPr>
      <w:r>
        <w:t>18.1 Command Palette</w:t>
      </w:r>
    </w:p>
    <w:p>
      <w:pPr>
        <w:spacing w:after="120" w:line="269" w:lineRule="auto"/>
      </w:pPr>
      <w:r>
        <w:t>Like professional modern tools, `Ctrl+Shift+P` should open a searchable command palette.</w:t>
      </w:r>
    </w:p>
    <w:p>
      <w:pPr>
        <w:spacing w:after="120" w:line="269" w:lineRule="auto"/>
      </w:pPr>
      <w:r>
        <w:t>Why this matters:</w:t>
      </w:r>
    </w:p>
    <w:p>
      <w:pPr>
        <w:pStyle w:val="ListBullet"/>
        <w:spacing w:after="40"/>
      </w:pPr>
      <w:r>
        <w:t>users will forget where rare commands live</w:t>
      </w:r>
    </w:p>
    <w:p>
      <w:pPr>
        <w:pStyle w:val="ListBullet"/>
        <w:spacing w:after="40"/>
      </w:pPr>
      <w:r>
        <w:t>the application will grow</w:t>
      </w:r>
    </w:p>
    <w:p>
      <w:pPr>
        <w:pStyle w:val="ListBullet"/>
        <w:spacing w:after="40"/>
      </w:pPr>
      <w:r>
        <w:t>it reduces menu overload</w:t>
      </w:r>
    </w:p>
    <w:p>
      <w:pPr>
        <w:pStyle w:val="Heading1"/>
        <w:spacing w:before="200" w:after="80"/>
      </w:pPr>
      <w:r>
        <w:t>18.2 Block Readiness Score</w:t>
      </w:r>
    </w:p>
    <w:p>
      <w:pPr>
        <w:spacing w:after="120" w:line="269" w:lineRule="auto"/>
      </w:pPr>
      <w:r>
        <w:t>Each block can show a readiness state:</w:t>
      </w:r>
    </w:p>
    <w:p>
      <w:pPr>
        <w:pStyle w:val="ListBullet"/>
        <w:spacing w:after="40"/>
      </w:pPr>
      <w:r>
        <w:t>Data Incomplete</w:t>
      </w:r>
    </w:p>
    <w:p>
      <w:pPr>
        <w:pStyle w:val="ListBullet"/>
        <w:spacing w:after="40"/>
      </w:pPr>
      <w:r>
        <w:t>Review Required</w:t>
      </w:r>
    </w:p>
    <w:p>
      <w:pPr>
        <w:pStyle w:val="ListBullet"/>
        <w:spacing w:after="40"/>
      </w:pPr>
      <w:r>
        <w:t>Ready for Replot</w:t>
      </w:r>
    </w:p>
    <w:p>
      <w:pPr>
        <w:pStyle w:val="ListBullet"/>
        <w:spacing w:after="40"/>
      </w:pPr>
      <w:r>
        <w:t>In Replot</w:t>
      </w:r>
    </w:p>
    <w:p>
      <w:pPr>
        <w:pStyle w:val="ListBullet"/>
        <w:spacing w:after="40"/>
      </w:pPr>
      <w:r>
        <w:t>Validation Failed</w:t>
      </w:r>
    </w:p>
    <w:p>
      <w:pPr>
        <w:pStyle w:val="ListBullet"/>
        <w:spacing w:after="40"/>
      </w:pPr>
      <w:r>
        <w:t>Approved</w:t>
      </w:r>
    </w:p>
    <w:p>
      <w:pPr>
        <w:spacing w:after="120" w:line="269" w:lineRule="auto"/>
      </w:pPr>
      <w:r>
        <w:t>This makes the product feel more workflow-aware and less like a loose collection of forms.</w:t>
      </w:r>
    </w:p>
    <w:p>
      <w:pPr>
        <w:pStyle w:val="Heading1"/>
        <w:spacing w:before="200" w:after="80"/>
      </w:pPr>
      <w:r>
        <w:t>18.3 Scenario Compare Overlay</w:t>
      </w:r>
    </w:p>
    <w:p>
      <w:pPr>
        <w:spacing w:after="120" w:line="269" w:lineRule="auto"/>
      </w:pPr>
      <w:r>
        <w:t>When viewing a block, users should be able to compare:</w:t>
      </w:r>
    </w:p>
    <w:p>
      <w:pPr>
        <w:pStyle w:val="ListBullet"/>
        <w:spacing w:after="40"/>
      </w:pPr>
      <w:r>
        <w:t>Scenario A</w:t>
      </w:r>
    </w:p>
    <w:p>
      <w:pPr>
        <w:pStyle w:val="ListBullet"/>
        <w:spacing w:after="40"/>
      </w:pPr>
      <w:r>
        <w:t>Scenario B</w:t>
      </w:r>
    </w:p>
    <w:p>
      <w:pPr>
        <w:pStyle w:val="ListBullet"/>
        <w:spacing w:after="40"/>
      </w:pPr>
      <w:r>
        <w:t>Difference layer</w:t>
      </w:r>
    </w:p>
    <w:p>
      <w:pPr>
        <w:spacing w:after="120" w:line="269" w:lineRule="auto"/>
      </w:pPr>
      <w:r>
        <w:t>This is highly valuable in a land readjustment context and not common in standard GIS tools.</w:t>
      </w:r>
    </w:p>
    <w:p>
      <w:pPr>
        <w:pStyle w:val="Heading1"/>
        <w:spacing w:before="200" w:after="80"/>
      </w:pPr>
      <w:r>
        <w:t>18.4 Guided Replot Checklist</w:t>
      </w:r>
    </w:p>
    <w:p>
      <w:pPr>
        <w:spacing w:after="120" w:line="269" w:lineRule="auto"/>
      </w:pPr>
      <w:r>
        <w:t>Inside Block Replot Workspace, display a checklist:</w:t>
      </w:r>
    </w:p>
    <w:p>
      <w:pPr>
        <w:pStyle w:val="ListNumber"/>
        <w:spacing w:after="40"/>
      </w:pPr>
      <w:r>
        <w:t>Confirm block boundary</w:t>
      </w:r>
    </w:p>
    <w:p>
      <w:pPr>
        <w:pStyle w:val="ListNumber"/>
        <w:spacing w:after="40"/>
      </w:pPr>
      <w:r>
        <w:t>Confirm access roads</w:t>
      </w:r>
    </w:p>
    <w:p>
      <w:pPr>
        <w:pStyle w:val="ListNumber"/>
        <w:spacing w:after="40"/>
      </w:pPr>
      <w:r>
        <w:t>Validate original parcels</w:t>
      </w:r>
    </w:p>
    <w:p>
      <w:pPr>
        <w:pStyle w:val="ListNumber"/>
        <w:spacing w:after="40"/>
      </w:pPr>
      <w:r>
        <w:t>Calculate contribution</w:t>
      </w:r>
    </w:p>
    <w:p>
      <w:pPr>
        <w:pStyle w:val="ListNumber"/>
        <w:spacing w:after="40"/>
      </w:pPr>
      <w:r>
        <w:t>Generate candidate plots</w:t>
      </w:r>
    </w:p>
    <w:p>
      <w:pPr>
        <w:pStyle w:val="ListNumber"/>
        <w:spacing w:after="40"/>
      </w:pPr>
      <w:r>
        <w:t>Allocate owners</w:t>
      </w:r>
    </w:p>
    <w:p>
      <w:pPr>
        <w:pStyle w:val="ListNumber"/>
        <w:spacing w:after="40"/>
      </w:pPr>
      <w:r>
        <w:t>Validate design</w:t>
      </w:r>
    </w:p>
    <w:p>
      <w:pPr>
        <w:pStyle w:val="ListNumber"/>
        <w:spacing w:after="40"/>
      </w:pPr>
      <w:r>
        <w:t>Approve block</w:t>
      </w:r>
    </w:p>
    <w:p>
      <w:pPr>
        <w:spacing w:after="120" w:line="269" w:lineRule="auto"/>
      </w:pPr>
      <w:r>
        <w:t>This can make the application much easier for new users and field teams.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19. Implementation Recommendations for UI Architecture</w:t>
      </w:r>
    </w:p>
    <w:p>
      <w:pPr>
        <w:spacing w:after="120" w:line="269" w:lineRule="auto"/>
      </w:pPr>
      <w:r>
        <w:t>To support this design cleanly, the UI should move toward command-driven architecture.</w:t>
      </w:r>
    </w:p>
    <w:p>
      <w:pPr>
        <w:spacing w:after="120" w:line="269" w:lineRule="auto"/>
      </w:pPr>
      <w:r>
        <w:t>Recommended concepts:</w:t>
      </w:r>
    </w:p>
    <w:p>
      <w:pPr>
        <w:pStyle w:val="ListBullet"/>
        <w:spacing w:after="40"/>
      </w:pPr>
      <w:r>
        <w:t>`CommandDefinition`</w:t>
      </w:r>
    </w:p>
    <w:p>
      <w:pPr>
        <w:pStyle w:val="ListBullet"/>
        <w:spacing w:after="40"/>
      </w:pPr>
      <w:r>
        <w:t>`MenuModelBuilder`</w:t>
      </w:r>
    </w:p>
    <w:p>
      <w:pPr>
        <w:pStyle w:val="ListBullet"/>
        <w:spacing w:after="40"/>
      </w:pPr>
      <w:r>
        <w:t>`WorkspaceContext`</w:t>
      </w:r>
    </w:p>
    <w:p>
      <w:pPr>
        <w:pStyle w:val="ListBullet"/>
        <w:spacing w:after="40"/>
      </w:pPr>
      <w:r>
        <w:t>`LayerPresetService`</w:t>
      </w:r>
    </w:p>
    <w:p>
      <w:pPr>
        <w:pStyle w:val="ListBullet"/>
        <w:spacing w:after="40"/>
      </w:pPr>
      <w:r>
        <w:t>`ShortcutRegistry`</w:t>
      </w:r>
    </w:p>
    <w:p>
      <w:pPr>
        <w:pStyle w:val="ListBullet"/>
        <w:spacing w:after="40"/>
      </w:pPr>
      <w:r>
        <w:t>`FeatureSelectionContext`</w:t>
      </w:r>
    </w:p>
    <w:p>
      <w:pPr>
        <w:spacing w:after="120" w:line="269" w:lineRule="auto"/>
      </w:pPr>
      <w:r>
        <w:t>Important rule:</w:t>
      </w:r>
    </w:p>
    <w:p>
      <w:pPr>
        <w:spacing w:after="120" w:line="269" w:lineRule="auto"/>
      </w:pPr>
      <w:r>
        <w:t>Menu enable/disable state should be driven by context such as:</w:t>
      </w:r>
    </w:p>
    <w:p>
      <w:pPr>
        <w:pStyle w:val="ListBullet"/>
        <w:spacing w:after="40"/>
      </w:pPr>
      <w:r>
        <w:t>no project open</w:t>
      </w:r>
    </w:p>
    <w:p>
      <w:pPr>
        <w:pStyle w:val="ListBullet"/>
        <w:spacing w:after="40"/>
      </w:pPr>
      <w:r>
        <w:t>project open</w:t>
      </w:r>
    </w:p>
    <w:p>
      <w:pPr>
        <w:pStyle w:val="ListBullet"/>
        <w:spacing w:after="40"/>
      </w:pPr>
      <w:r>
        <w:t>main map active</w:t>
      </w:r>
    </w:p>
    <w:p>
      <w:pPr>
        <w:pStyle w:val="ListBullet"/>
        <w:spacing w:after="40"/>
      </w:pPr>
      <w:r>
        <w:t>block replot workspace active</w:t>
      </w:r>
    </w:p>
    <w:p>
      <w:pPr>
        <w:pStyle w:val="ListBullet"/>
        <w:spacing w:after="40"/>
      </w:pPr>
      <w:r>
        <w:t>parcel selected</w:t>
      </w:r>
    </w:p>
    <w:p>
      <w:pPr>
        <w:pStyle w:val="ListBullet"/>
        <w:spacing w:after="40"/>
      </w:pPr>
      <w:r>
        <w:t>block selected</w:t>
      </w:r>
    </w:p>
    <w:p>
      <w:pPr>
        <w:spacing w:after="120" w:line="269" w:lineRule="auto"/>
      </w:pPr>
      <w:r>
        <w:t>This will prevent invalid operations and make the UI feel intentional.</w:t>
      </w:r>
    </w:p>
    <w:p>
      <w:pPr>
        <w:spacing w:before="60" w:after="60"/>
      </w:pPr>
      <w:r>
        <w:rPr>
          <w:color w:val="B4B4B4"/>
        </w:rPr>
        <w:t>____________________________________________________________</w:t>
      </w:r>
    </w:p>
    <w:p>
      <w:pPr>
        <w:pStyle w:val="Heading1"/>
        <w:spacing w:before="200" w:after="80"/>
      </w:pPr>
      <w:r>
        <w:t>20. Final Recommended Direction</w:t>
      </w:r>
    </w:p>
    <w:p>
      <w:pPr>
        <w:spacing w:after="120" w:line="269" w:lineRule="auto"/>
      </w:pPr>
      <w:r>
        <w:t>The strongest direction for `RePlot` is:</w:t>
      </w:r>
    </w:p>
    <w:p>
      <w:pPr>
        <w:pStyle w:val="ListNumber"/>
        <w:spacing w:after="40"/>
      </w:pPr>
      <w:r>
        <w:t>Keep the main window as the stable project shell and project overview map.</w:t>
      </w:r>
    </w:p>
    <w:p>
      <w:pPr>
        <w:pStyle w:val="ListNumber"/>
        <w:spacing w:after="40"/>
      </w:pPr>
      <w:r>
        <w:t>Make the main canvas mostly read-only, inspectable, and layer-driven.</w:t>
      </w:r>
    </w:p>
    <w:p>
      <w:pPr>
        <w:pStyle w:val="ListNumber"/>
        <w:spacing w:after="40"/>
      </w:pPr>
      <w:r>
        <w:t>Move serious geometry editing into a block-focused `Block Replot Workspace`.</w:t>
      </w:r>
    </w:p>
    <w:p>
      <w:pPr>
        <w:pStyle w:val="ListNumber"/>
        <w:spacing w:after="40"/>
      </w:pPr>
      <w:r>
        <w:t>Use structured layer groups and presets to control complexity.</w:t>
      </w:r>
    </w:p>
    <w:p>
      <w:pPr>
        <w:pStyle w:val="ListNumber"/>
        <w:spacing w:after="40"/>
      </w:pPr>
      <w:r>
        <w:t>Organize menus around real land readjustment tasks, not just data types.</w:t>
      </w:r>
    </w:p>
    <w:p>
      <w:pPr>
        <w:pStyle w:val="ListNumber"/>
        <w:spacing w:after="40"/>
      </w:pPr>
      <w:r>
        <w:t>Add workflow-aware features like scenario management, readiness state, validation dashboards, and command search.</w:t>
      </w:r>
    </w:p>
    <w:p>
      <w:pPr>
        <w:spacing w:after="120" w:line="269" w:lineRule="auto"/>
      </w:pPr>
      <w:r>
        <w:t>If you build the product this way, it will feel less like a generic CAD/GIS hybrid and more like a true land readjustment platform.</w:t>
      </w:r>
    </w:p>
    <w:sectPr w:rsidR="00FC693F" w:rsidRPr="0006063C" w:rsidSect="00034616">
      <w:footerReference w:type="default" r:id="rId9"/>
      <w:pgSz w:w="12240" w:h="15840"/>
      <w:pgMar w:top="1152" w:right="1152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APPLICATION_MENU_WORKSPACE_AND_LAYER_DESIGN_GUIDE.docx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737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CustomMenuGuide">
    <w:name w:val="CodeBlockCustomMenuGuide"/>
    <w:basedOn w:val="Normal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Menu, Toolstrip, Workspace, and Layer Design Guide</dc:title>
  <dc:subject>RePlot menu, workspace, and layer design</dc:subject>
  <dc:creator>OpenAI Codex</dc:creator>
  <cp:keywords/>
  <dc:description>Formatted Word export of the application design guide.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